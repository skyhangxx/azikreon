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8F43" w14:textId="77777777" w:rsidR="00242FE7" w:rsidRPr="003636AB" w:rsidRDefault="00CD41C8">
      <w:pPr>
        <w:jc w:val="center"/>
        <w:rPr>
          <w:rFonts w:asciiTheme="majorBidi" w:hAnsiTheme="majorBidi" w:cstheme="majorBidi"/>
          <w:color w:val="000000" w:themeColor="text1"/>
          <w:sz w:val="28"/>
          <w:szCs w:val="28"/>
          <w:lang w:val="ru-RU"/>
        </w:rPr>
      </w:pPr>
      <w:r w:rsidRPr="003636AB">
        <w:rPr>
          <w:rFonts w:asciiTheme="majorBidi" w:hAnsiTheme="majorBidi" w:cstheme="majorBidi"/>
          <w:b/>
          <w:color w:val="000000" w:themeColor="text1"/>
          <w:sz w:val="28"/>
          <w:szCs w:val="28"/>
          <w:lang w:val="ru-RU"/>
        </w:rPr>
        <w:t>ПРАВИЛА ОКАЗАНИЯ УСЛУГ</w:t>
      </w:r>
      <w:r w:rsidRPr="003636AB">
        <w:rPr>
          <w:rFonts w:asciiTheme="majorBidi" w:hAnsiTheme="majorBidi" w:cstheme="majorBidi"/>
          <w:b/>
          <w:color w:val="000000" w:themeColor="text1"/>
          <w:sz w:val="28"/>
          <w:szCs w:val="28"/>
          <w:lang w:val="ru-RU"/>
        </w:rPr>
        <w:br/>
        <w:t>И ПРОВЕДЕНИЯ ЗАНЯТИЙ</w:t>
      </w:r>
    </w:p>
    <w:p w14:paraId="532B0C86" w14:textId="77777777" w:rsidR="00242FE7" w:rsidRDefault="00CD41C8">
      <w:pPr>
        <w:spacing w:after="200"/>
        <w:jc w:val="center"/>
        <w:rPr>
          <w:rFonts w:asciiTheme="majorBidi" w:hAnsiTheme="majorBidi" w:cstheme="majorBidi"/>
          <w:color w:val="000000" w:themeColor="text1"/>
          <w:sz w:val="28"/>
          <w:szCs w:val="28"/>
          <w:lang w:val="ru-RU"/>
        </w:rPr>
      </w:pPr>
      <w:proofErr w:type="spellStart"/>
      <w:r w:rsidRPr="003636AB">
        <w:rPr>
          <w:rFonts w:asciiTheme="majorBidi" w:hAnsiTheme="majorBidi" w:cstheme="majorBidi"/>
          <w:color w:val="000000" w:themeColor="text1"/>
          <w:sz w:val="28"/>
          <w:szCs w:val="28"/>
        </w:rPr>
        <w:t>Редакция от 13.09.2026 г.</w:t>
      </w:r>
      <w:proofErr w:type="spellEnd"/>
      <w:r w:rsidRPr="003636AB">
        <w:rPr>
          <w:rFonts w:asciiTheme="majorBidi" w:hAnsiTheme="majorBidi" w:cstheme="majorBidi"/>
          <w:color w:val="000000" w:themeColor="text1"/>
          <w:sz w:val="28"/>
          <w:szCs w:val="28"/>
        </w:rPr>
        <w:t xml:space="preserve"/>
      </w:r>
      <w:proofErr w:type="spellStart"/>
      <w:r w:rsidRPr="003636AB">
        <w:rPr>
          <w:rFonts w:asciiTheme="majorBidi" w:hAnsiTheme="majorBidi" w:cstheme="majorBidi"/>
          <w:color w:val="000000" w:themeColor="text1"/>
          <w:sz w:val="28"/>
          <w:szCs w:val="28"/>
        </w:rPr>
        <w:t/>
      </w:r>
      <w:proofErr w:type="spellEnd"/>
      <w:r w:rsidRPr="003636AB">
        <w:rPr>
          <w:rFonts w:asciiTheme="majorBidi" w:hAnsiTheme="majorBidi" w:cstheme="majorBidi"/>
          <w:color w:val="000000" w:themeColor="text1"/>
          <w:sz w:val="28"/>
          <w:szCs w:val="28"/>
        </w:rPr>
        <w:t xml:space="preserve"/>
      </w:r>
      <w:proofErr w:type="spellStart"/>
      <w:r w:rsidRPr="003636AB">
        <w:rPr>
          <w:rFonts w:asciiTheme="majorBidi" w:hAnsiTheme="majorBidi" w:cstheme="majorBidi"/>
          <w:color w:val="000000" w:themeColor="text1"/>
          <w:sz w:val="28"/>
          <w:szCs w:val="28"/>
        </w:rPr>
        <w:t/>
      </w:r>
      <w:proofErr w:type="spellEnd"/>
      <w:r w:rsidRPr="003636AB">
        <w:rPr>
          <w:rFonts w:asciiTheme="majorBidi" w:hAnsiTheme="majorBidi" w:cstheme="majorBidi"/>
          <w:color w:val="000000" w:themeColor="text1"/>
          <w:sz w:val="28"/>
          <w:szCs w:val="28"/>
        </w:rPr>
        <w:t xml:space="preserve"/>
      </w:r>
    </w:p>
    <w:p w14:paraId="4A4307DA" w14:textId="77777777" w:rsidR="003636AB" w:rsidRPr="003636AB" w:rsidRDefault="003636AB">
      <w:pPr>
        <w:spacing w:after="200"/>
        <w:jc w:val="center"/>
        <w:rPr>
          <w:rFonts w:asciiTheme="majorBidi" w:hAnsiTheme="majorBidi" w:cstheme="majorBidi"/>
          <w:color w:val="000000" w:themeColor="text1"/>
          <w:sz w:val="28"/>
          <w:szCs w:val="28"/>
          <w:lang w:val="ru-RU"/>
        </w:rPr>
      </w:pPr>
    </w:p>
    <w:p w14:paraId="358C58D5" w14:textId="77777777" w:rsidR="00242FE7" w:rsidRPr="003636AB" w:rsidRDefault="00CD41C8">
      <w:pPr>
        <w:spacing w:after="160"/>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Настоящие Правила определяют организационный порядок проведения языковых занятий, разговорной практики, консультаций, клубов, индивидуальных и групповых встреч, в том числе с участием носителей языка, а также порядок использования общих чатов, дополнительного интерактива и иных форматов услуг, оказываемых:</w:t>
      </w:r>
    </w:p>
    <w:tbl>
      <w:tblPr>
        <w:tblW w:w="0" w:type="auto"/>
        <w:tblLook w:val="04A0" w:firstRow="1" w:lastRow="0" w:firstColumn="1" w:lastColumn="0" w:noHBand="0" w:noVBand="1"/>
      </w:tblPr>
      <w:tblGrid>
        <w:gridCol w:w="9973"/>
      </w:tblGrid>
      <w:tr w:rsidR="00242FE7" w:rsidRPr="003636AB" w14:paraId="6CC3416A" w14:textId="77777777">
        <w:tc>
          <w:tcPr>
            <w:tcW w:w="9973" w:type="dxa"/>
            <w:shd w:val="clear" w:color="auto" w:fill="F2F2F2"/>
            <w:vAlign w:val="center"/>
          </w:tcPr>
          <w:p w14:paraId="6438A949" w14:textId="1587197F" w:rsidR="00242FE7" w:rsidRPr="003636AB" w:rsidRDefault="00CD41C8">
            <w:pPr>
              <w:spacing w:after="0"/>
              <w:jc w:val="left"/>
              <w:rPr>
                <w:rFonts w:asciiTheme="majorBidi" w:hAnsiTheme="majorBidi" w:cstheme="majorBidi"/>
                <w:color w:val="000000" w:themeColor="text1"/>
                <w:sz w:val="28"/>
                <w:szCs w:val="28"/>
                <w:lang w:val="ru-RU"/>
              </w:rPr>
            </w:pPr>
            <w:r w:rsidRPr="003636AB">
              <w:rPr>
                <w:rFonts w:asciiTheme="majorBidi" w:hAnsiTheme="majorBidi" w:cstheme="majorBidi"/>
                <w:b/>
                <w:color w:val="000000" w:themeColor="text1"/>
                <w:sz w:val="28"/>
                <w:szCs w:val="28"/>
                <w:lang w:val="ru-RU"/>
              </w:rPr>
              <w:t>Индивидуальный предприниматель Золкина Анна Игоревна</w:t>
            </w:r>
            <w:r w:rsidRPr="003636AB">
              <w:rPr>
                <w:rFonts w:asciiTheme="majorBidi" w:hAnsiTheme="majorBidi" w:cstheme="majorBidi"/>
                <w:b/>
                <w:color w:val="000000" w:themeColor="text1"/>
                <w:sz w:val="28"/>
                <w:szCs w:val="28"/>
                <w:lang w:val="ru-RU"/>
              </w:rPr>
              <w:br/>
            </w:r>
            <w:r w:rsidRPr="003636AB">
              <w:rPr>
                <w:rFonts w:asciiTheme="majorBidi" w:hAnsiTheme="majorBidi" w:cstheme="majorBidi"/>
                <w:color w:val="000000" w:themeColor="text1"/>
                <w:sz w:val="28"/>
                <w:szCs w:val="28"/>
                <w:lang w:val="ru-RU"/>
              </w:rPr>
              <w:t>ОГРНИП: 326930100006242</w:t>
            </w:r>
            <w:r w:rsidRPr="003636AB">
              <w:rPr>
                <w:rFonts w:asciiTheme="majorBidi" w:hAnsiTheme="majorBidi" w:cstheme="majorBidi"/>
                <w:color w:val="000000" w:themeColor="text1"/>
                <w:sz w:val="28"/>
                <w:szCs w:val="28"/>
                <w:lang w:val="ru-RU"/>
              </w:rPr>
              <w:br/>
              <w:t>ИНН: 614331287097</w:t>
            </w:r>
            <w:r w:rsidRPr="003636AB">
              <w:rPr>
                <w:rFonts w:asciiTheme="majorBidi" w:hAnsiTheme="majorBidi" w:cstheme="majorBidi"/>
                <w:color w:val="000000" w:themeColor="text1"/>
                <w:sz w:val="28"/>
                <w:szCs w:val="28"/>
                <w:lang w:val="ru-RU"/>
              </w:rPr>
              <w:br/>
            </w:r>
            <w:r w:rsidRPr="003636AB">
              <w:rPr>
                <w:rFonts w:asciiTheme="majorBidi" w:hAnsiTheme="majorBidi" w:cstheme="majorBidi"/>
                <w:color w:val="000000" w:themeColor="text1"/>
                <w:sz w:val="28"/>
                <w:szCs w:val="28"/>
                <w:lang w:val="ru-RU"/>
              </w:rPr>
              <w:t xml:space="preserve">Электронная почта: </w:t>
            </w:r>
            <w:proofErr w:type="spellStart"/>
            <w:r w:rsidRPr="003636AB">
              <w:rPr>
                <w:rFonts w:asciiTheme="majorBidi" w:hAnsiTheme="majorBidi" w:cstheme="majorBidi"/>
                <w:color w:val="000000" w:themeColor="text1"/>
                <w:sz w:val="28"/>
                <w:szCs w:val="28"/>
              </w:rPr>
              <w:t>annazolkinaworkofficial</w:t>
            </w:r>
            <w:proofErr w:type="spellEnd"/>
            <w:r w:rsidRPr="003636AB">
              <w:rPr>
                <w:rFonts w:asciiTheme="majorBidi" w:hAnsiTheme="majorBidi" w:cstheme="majorBidi"/>
                <w:color w:val="000000" w:themeColor="text1"/>
                <w:sz w:val="28"/>
                <w:szCs w:val="28"/>
                <w:lang w:val="ru-RU"/>
              </w:rPr>
              <w:t>@</w:t>
            </w:r>
            <w:proofErr w:type="spellStart"/>
            <w:r w:rsidRPr="003636AB">
              <w:rPr>
                <w:rFonts w:asciiTheme="majorBidi" w:hAnsiTheme="majorBidi" w:cstheme="majorBidi"/>
                <w:color w:val="000000" w:themeColor="text1"/>
                <w:sz w:val="28"/>
                <w:szCs w:val="28"/>
              </w:rPr>
              <w:t>gmail</w:t>
            </w:r>
            <w:proofErr w:type="spellEnd"/>
            <w:r w:rsidRPr="003636AB">
              <w:rPr>
                <w:rFonts w:asciiTheme="majorBidi" w:hAnsiTheme="majorBidi" w:cstheme="majorBidi"/>
                <w:color w:val="000000" w:themeColor="text1"/>
                <w:sz w:val="28"/>
                <w:szCs w:val="28"/>
                <w:lang w:val="ru-RU"/>
              </w:rPr>
              <w:t>.</w:t>
            </w:r>
            <w:r w:rsidRPr="003636AB">
              <w:rPr>
                <w:rFonts w:asciiTheme="majorBidi" w:hAnsiTheme="majorBidi" w:cstheme="majorBidi"/>
                <w:color w:val="000000" w:themeColor="text1"/>
                <w:sz w:val="28"/>
                <w:szCs w:val="28"/>
              </w:rPr>
              <w:t>com</w:t>
            </w:r>
            <w:r w:rsidRPr="003636AB">
              <w:rPr>
                <w:rFonts w:asciiTheme="majorBidi" w:hAnsiTheme="majorBidi" w:cstheme="majorBidi"/>
                <w:color w:val="000000" w:themeColor="text1"/>
                <w:sz w:val="28"/>
                <w:szCs w:val="28"/>
                <w:lang w:val="ru-RU"/>
              </w:rPr>
              <w:br/>
              <w:t xml:space="preserve">Сайт: </w:t>
            </w:r>
            <w:proofErr w:type="spellStart"/>
            <w:r w:rsidRPr="003636AB">
              <w:rPr>
                <w:rFonts w:asciiTheme="majorBidi" w:hAnsiTheme="majorBidi" w:cstheme="majorBidi"/>
                <w:color w:val="000000" w:themeColor="text1"/>
                <w:sz w:val="28"/>
                <w:szCs w:val="28"/>
              </w:rPr>
              <w:t>akiz</w:t>
            </w:r>
            <w:r w:rsidR="00BC410D">
              <w:rPr>
                <w:rFonts w:asciiTheme="majorBidi" w:hAnsiTheme="majorBidi" w:cstheme="majorBidi"/>
                <w:color w:val="000000" w:themeColor="text1"/>
                <w:sz w:val="28"/>
                <w:szCs w:val="28"/>
              </w:rPr>
              <w:t>korean</w:t>
            </w:r>
            <w:proofErr w:type="spellEnd"/>
            <w:r w:rsidRPr="003636AB">
              <w:rPr>
                <w:rFonts w:asciiTheme="majorBidi" w:hAnsiTheme="majorBidi" w:cstheme="majorBidi"/>
                <w:color w:val="000000" w:themeColor="text1"/>
                <w:sz w:val="28"/>
                <w:szCs w:val="28"/>
                <w:lang w:val="ru-RU"/>
              </w:rPr>
              <w:t>.</w:t>
            </w:r>
            <w:proofErr w:type="spellStart"/>
            <w:r w:rsidRPr="003636AB">
              <w:rPr>
                <w:rFonts w:asciiTheme="majorBidi" w:hAnsiTheme="majorBidi" w:cstheme="majorBidi"/>
                <w:color w:val="000000" w:themeColor="text1"/>
                <w:sz w:val="28"/>
                <w:szCs w:val="28"/>
              </w:rPr>
              <w:t>ru</w:t>
            </w:r>
            <w:proofErr w:type="spellEnd"/>
          </w:p>
        </w:tc>
      </w:tr>
    </w:tbl>
    <w:p w14:paraId="19B16EEE"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далее — «Исполнитель».</w:t>
      </w:r>
    </w:p>
    <w:p w14:paraId="46F957D5" w14:textId="77777777" w:rsidR="00242FE7" w:rsidRPr="003636AB" w:rsidRDefault="00CD41C8">
      <w:pPr>
        <w:pStyle w:val="1"/>
        <w:rPr>
          <w:rFonts w:asciiTheme="majorBidi" w:hAnsiTheme="majorBidi"/>
          <w:color w:val="000000" w:themeColor="text1"/>
          <w:sz w:val="28"/>
          <w:lang w:val="ru-RU"/>
        </w:rPr>
      </w:pPr>
      <w:r w:rsidRPr="003636AB">
        <w:rPr>
          <w:rFonts w:asciiTheme="majorBidi" w:hAnsiTheme="majorBidi"/>
          <w:color w:val="000000" w:themeColor="text1"/>
          <w:sz w:val="28"/>
          <w:lang w:val="ru-RU"/>
        </w:rPr>
        <w:t>1. ОБЩИЕ ПОЛОЖЕНИЯ</w:t>
      </w:r>
    </w:p>
    <w:p w14:paraId="66AB6922"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1.1. Настоящие Правила разработаны в дополнение к Публичной оферте Исполнителя.</w:t>
      </w:r>
    </w:p>
    <w:p w14:paraId="58ED26A0"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1.2. Правила являются неотъемлемой частью Публичной оферты после их публикации на сайте, направления Пользователю либо доведения до его сведения иным способом.</w:t>
      </w:r>
    </w:p>
    <w:p w14:paraId="1CEFA9D5"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1.3. Термины «Исполнитель», «Пользователь», «Заказчик», «Участник занятий», «Специалист», «Языковой специалист», «Носитель языка», «Занятие» и иные термины используются в значении, установленном Публичной офертой.</w:t>
      </w:r>
    </w:p>
    <w:p w14:paraId="315324D3"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1.4. В настоящих Правилах слово «занятие» также может использоваться для обозначения индивидуального урока, разговорной практики, консультации или иного соответствующего формата.</w:t>
      </w:r>
    </w:p>
    <w:p w14:paraId="5DB88153"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1.5. Для отдельных групп, клубов, интенсивов, вебинаров, мастер-классов и специальных форматов могут устанавливаться отдельные правила.</w:t>
      </w:r>
    </w:p>
    <w:p w14:paraId="0A4642B8"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1.6. Если специальные правила конкретной услуги были доведены до Пользователя до оплаты, они применяются к соответствующей услуге в части, отличающейся от настоящих Правил.</w:t>
      </w:r>
    </w:p>
    <w:p w14:paraId="447A4018" w14:textId="77777777" w:rsidR="00242FE7" w:rsidRPr="003636AB" w:rsidRDefault="00CD41C8">
      <w:pPr>
        <w:pStyle w:val="1"/>
        <w:rPr>
          <w:rFonts w:asciiTheme="majorBidi" w:hAnsiTheme="majorBidi"/>
          <w:color w:val="000000" w:themeColor="text1"/>
          <w:sz w:val="28"/>
          <w:lang w:val="ru-RU"/>
        </w:rPr>
      </w:pPr>
      <w:r w:rsidRPr="003636AB">
        <w:rPr>
          <w:rFonts w:asciiTheme="majorBidi" w:hAnsiTheme="majorBidi"/>
          <w:color w:val="000000" w:themeColor="text1"/>
          <w:sz w:val="28"/>
          <w:lang w:val="ru-RU"/>
        </w:rPr>
        <w:t>2. ФОРМАТ ЗАНЯТИЙ</w:t>
      </w:r>
    </w:p>
    <w:p w14:paraId="20F9BBDA"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2.1. Занятия проводятся дистанционно посредством сети Интернет.</w:t>
      </w:r>
    </w:p>
    <w:p w14:paraId="27A85996"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lastRenderedPageBreak/>
        <w:t xml:space="preserve">2.2. Для проведения занятий могут использоваться </w:t>
      </w:r>
      <w:r w:rsidRPr="003636AB">
        <w:rPr>
          <w:rFonts w:asciiTheme="majorBidi" w:hAnsiTheme="majorBidi" w:cstheme="majorBidi"/>
          <w:color w:val="000000" w:themeColor="text1"/>
          <w:sz w:val="28"/>
          <w:szCs w:val="28"/>
        </w:rPr>
        <w:t>Zoom</w:t>
      </w:r>
      <w:r w:rsidRPr="003636AB">
        <w:rPr>
          <w:rFonts w:asciiTheme="majorBidi" w:hAnsiTheme="majorBidi" w:cstheme="majorBidi"/>
          <w:color w:val="000000" w:themeColor="text1"/>
          <w:sz w:val="28"/>
          <w:szCs w:val="28"/>
          <w:lang w:val="ru-RU"/>
        </w:rPr>
        <w:t xml:space="preserve">, </w:t>
      </w:r>
      <w:r w:rsidRPr="003636AB">
        <w:rPr>
          <w:rFonts w:asciiTheme="majorBidi" w:hAnsiTheme="majorBidi" w:cstheme="majorBidi"/>
          <w:color w:val="000000" w:themeColor="text1"/>
          <w:sz w:val="28"/>
          <w:szCs w:val="28"/>
        </w:rPr>
        <w:t>Google</w:t>
      </w:r>
      <w:r w:rsidRPr="003636AB">
        <w:rPr>
          <w:rFonts w:asciiTheme="majorBidi" w:hAnsiTheme="majorBidi" w:cstheme="majorBidi"/>
          <w:color w:val="000000" w:themeColor="text1"/>
          <w:sz w:val="28"/>
          <w:szCs w:val="28"/>
          <w:lang w:val="ru-RU"/>
        </w:rPr>
        <w:t xml:space="preserve"> </w:t>
      </w:r>
      <w:r w:rsidRPr="003636AB">
        <w:rPr>
          <w:rFonts w:asciiTheme="majorBidi" w:hAnsiTheme="majorBidi" w:cstheme="majorBidi"/>
          <w:color w:val="000000" w:themeColor="text1"/>
          <w:sz w:val="28"/>
          <w:szCs w:val="28"/>
        </w:rPr>
        <w:t>Meet</w:t>
      </w:r>
      <w:r w:rsidRPr="003636AB">
        <w:rPr>
          <w:rFonts w:asciiTheme="majorBidi" w:hAnsiTheme="majorBidi" w:cstheme="majorBidi"/>
          <w:color w:val="000000" w:themeColor="text1"/>
          <w:sz w:val="28"/>
          <w:szCs w:val="28"/>
          <w:lang w:val="ru-RU"/>
        </w:rPr>
        <w:t xml:space="preserve">, </w:t>
      </w:r>
      <w:r w:rsidRPr="003636AB">
        <w:rPr>
          <w:rFonts w:asciiTheme="majorBidi" w:hAnsiTheme="majorBidi" w:cstheme="majorBidi"/>
          <w:color w:val="000000" w:themeColor="text1"/>
          <w:sz w:val="28"/>
          <w:szCs w:val="28"/>
        </w:rPr>
        <w:t>Telegram</w:t>
      </w:r>
      <w:r w:rsidRPr="003636AB">
        <w:rPr>
          <w:rFonts w:asciiTheme="majorBidi" w:hAnsiTheme="majorBidi" w:cstheme="majorBidi"/>
          <w:color w:val="000000" w:themeColor="text1"/>
          <w:sz w:val="28"/>
          <w:szCs w:val="28"/>
          <w:lang w:val="ru-RU"/>
        </w:rPr>
        <w:t xml:space="preserve">, </w:t>
      </w:r>
      <w:r w:rsidRPr="003636AB">
        <w:rPr>
          <w:rFonts w:asciiTheme="majorBidi" w:hAnsiTheme="majorBidi" w:cstheme="majorBidi"/>
          <w:color w:val="000000" w:themeColor="text1"/>
          <w:sz w:val="28"/>
          <w:szCs w:val="28"/>
        </w:rPr>
        <w:t>WhatsApp</w:t>
      </w:r>
      <w:r w:rsidRPr="003636AB">
        <w:rPr>
          <w:rFonts w:asciiTheme="majorBidi" w:hAnsiTheme="majorBidi" w:cstheme="majorBidi"/>
          <w:color w:val="000000" w:themeColor="text1"/>
          <w:sz w:val="28"/>
          <w:szCs w:val="28"/>
          <w:lang w:val="ru-RU"/>
        </w:rPr>
        <w:t xml:space="preserve">, </w:t>
      </w:r>
      <w:r w:rsidRPr="003636AB">
        <w:rPr>
          <w:rFonts w:asciiTheme="majorBidi" w:hAnsiTheme="majorBidi" w:cstheme="majorBidi"/>
          <w:color w:val="000000" w:themeColor="text1"/>
          <w:sz w:val="28"/>
          <w:szCs w:val="28"/>
        </w:rPr>
        <w:t>KakaoTalk</w:t>
      </w:r>
      <w:r w:rsidRPr="003636AB">
        <w:rPr>
          <w:rFonts w:asciiTheme="majorBidi" w:hAnsiTheme="majorBidi" w:cstheme="majorBidi"/>
          <w:color w:val="000000" w:themeColor="text1"/>
          <w:sz w:val="28"/>
          <w:szCs w:val="28"/>
          <w:lang w:val="ru-RU"/>
        </w:rPr>
        <w:t xml:space="preserve">, </w:t>
      </w:r>
      <w:r w:rsidRPr="003636AB">
        <w:rPr>
          <w:rFonts w:asciiTheme="majorBidi" w:hAnsiTheme="majorBidi" w:cstheme="majorBidi"/>
          <w:color w:val="000000" w:themeColor="text1"/>
          <w:sz w:val="28"/>
          <w:szCs w:val="28"/>
        </w:rPr>
        <w:t>Microsoft</w:t>
      </w:r>
      <w:r w:rsidRPr="003636AB">
        <w:rPr>
          <w:rFonts w:asciiTheme="majorBidi" w:hAnsiTheme="majorBidi" w:cstheme="majorBidi"/>
          <w:color w:val="000000" w:themeColor="text1"/>
          <w:sz w:val="28"/>
          <w:szCs w:val="28"/>
          <w:lang w:val="ru-RU"/>
        </w:rPr>
        <w:t xml:space="preserve"> </w:t>
      </w:r>
      <w:r w:rsidRPr="003636AB">
        <w:rPr>
          <w:rFonts w:asciiTheme="majorBidi" w:hAnsiTheme="majorBidi" w:cstheme="majorBidi"/>
          <w:color w:val="000000" w:themeColor="text1"/>
          <w:sz w:val="28"/>
          <w:szCs w:val="28"/>
        </w:rPr>
        <w:t>Teams</w:t>
      </w:r>
      <w:r w:rsidRPr="003636AB">
        <w:rPr>
          <w:rFonts w:asciiTheme="majorBidi" w:hAnsiTheme="majorBidi" w:cstheme="majorBidi"/>
          <w:color w:val="000000" w:themeColor="text1"/>
          <w:sz w:val="28"/>
          <w:szCs w:val="28"/>
          <w:lang w:val="ru-RU"/>
        </w:rPr>
        <w:t xml:space="preserve"> и иные согласованные цифровые сервисы.</w:t>
      </w:r>
    </w:p>
    <w:p w14:paraId="00819C99"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2.3. Конкретная платформа определяется Исполнителем или привлеченным специалистом.</w:t>
      </w:r>
    </w:p>
    <w:p w14:paraId="0761498A"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2.4. Исполнитель вправе изменить платформу, если это необходимо по техническим или организационным причинам.</w:t>
      </w:r>
    </w:p>
    <w:p w14:paraId="3A4EF034"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2.5. Продолжительность конкретного занятия определяется выбранным и оплаченным форматом.</w:t>
      </w:r>
    </w:p>
    <w:p w14:paraId="0161BB4C"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2.6. Формат, продолжительность, количество занятий, расписание и иные индивидуальные условия доводятся до Пользователя до оплаты либо согласовываются в переписке.</w:t>
      </w:r>
    </w:p>
    <w:p w14:paraId="1D5AF77A"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2.7. В рамках отдельных форматов Пользователю может предоставляться доступ к общему чату и дополнительному интерактиву, связанному с занятиями. Такие элементы используются для организационной информации, языковой практики, вопросов носителю языка и от него, обсуждений и иных активностей в соответствии с настоящими Правилами.</w:t>
      </w:r>
    </w:p>
    <w:p w14:paraId="45D4C4E2" w14:textId="77777777" w:rsidR="00242FE7" w:rsidRPr="003636AB" w:rsidRDefault="00CD41C8">
      <w:pPr>
        <w:pStyle w:val="1"/>
        <w:rPr>
          <w:rFonts w:asciiTheme="majorBidi" w:hAnsiTheme="majorBidi"/>
          <w:color w:val="000000" w:themeColor="text1"/>
          <w:sz w:val="28"/>
          <w:lang w:val="ru-RU"/>
        </w:rPr>
      </w:pPr>
      <w:r w:rsidRPr="003636AB">
        <w:rPr>
          <w:rFonts w:asciiTheme="majorBidi" w:hAnsiTheme="majorBidi"/>
          <w:color w:val="000000" w:themeColor="text1"/>
          <w:sz w:val="28"/>
          <w:lang w:val="ru-RU"/>
        </w:rPr>
        <w:t>3. РАСПИСАНИЕ</w:t>
      </w:r>
    </w:p>
    <w:p w14:paraId="0E91F4F9"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3.1. Дата и время занятий согласовываются через используемый Сторонами канал связи.</w:t>
      </w:r>
    </w:p>
    <w:p w14:paraId="106FAE9B"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3.2. Пользователь обязан самостоятельно следить за согласованным расписанием и сообщениями Исполнителя.</w:t>
      </w:r>
    </w:p>
    <w:p w14:paraId="278A21FD"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3.3. Исполнитель вправе направлять Пользователю напоминания о занятиях, однако отсутствие отдельного напоминания не отменяет ранее согласованное занятие.</w:t>
      </w:r>
    </w:p>
    <w:p w14:paraId="7946AACB"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3.4. Пользователь обязан подключаться к занятию своевременно.</w:t>
      </w:r>
    </w:p>
    <w:p w14:paraId="27131D51"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3.5. Если Пользователь находится в другом часовом поясе, он самостоятельно учитывает разницу во времени, если иное не было отдельно согласовано Сторонами.</w:t>
      </w:r>
    </w:p>
    <w:p w14:paraId="235871BD" w14:textId="77777777" w:rsidR="00242FE7" w:rsidRPr="003636AB" w:rsidRDefault="00CD41C8">
      <w:pPr>
        <w:pStyle w:val="1"/>
        <w:rPr>
          <w:rFonts w:asciiTheme="majorBidi" w:hAnsiTheme="majorBidi"/>
          <w:color w:val="000000" w:themeColor="text1"/>
          <w:sz w:val="28"/>
          <w:lang w:val="ru-RU"/>
        </w:rPr>
      </w:pPr>
      <w:r w:rsidRPr="003636AB">
        <w:rPr>
          <w:rFonts w:asciiTheme="majorBidi" w:hAnsiTheme="majorBidi"/>
          <w:color w:val="000000" w:themeColor="text1"/>
          <w:sz w:val="28"/>
          <w:lang w:val="ru-RU"/>
        </w:rPr>
        <w:t>4. ПЕРЕНОС И ОТМЕНА ИНДИВИДУАЛЬНОГО ЗАНЯТИЯ</w:t>
      </w:r>
    </w:p>
    <w:p w14:paraId="131013D0"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4.1. Пользователь вправе отменить или перенести индивидуальное занятие, консультацию или разговорную практику при уведомлении Исполнителя или специалиста не менее чем за 24 часа до начала занятия.</w:t>
      </w:r>
    </w:p>
    <w:p w14:paraId="6AD4D638"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4.2. Уведомление может быть направлено через согласованный канал связи, в том числе через мессенджер, электронную почту, социальную сеть или чат со специалистом.</w:t>
      </w:r>
    </w:p>
    <w:p w14:paraId="022B2360"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lastRenderedPageBreak/>
        <w:t>4.3. Перенос считается согласованным после получения подтверждения от Исполнителя или специалиста.</w:t>
      </w:r>
    </w:p>
    <w:p w14:paraId="4BF8C542"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4.4. Если Пользователь сообщает об отмене или переносе менее чем за 24 часа до начала занятия, занятие считается оказанным и оплачивается в полном объеме.</w:t>
      </w:r>
    </w:p>
    <w:p w14:paraId="21B45557"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4.5. Такое занятие учитывается в составе оплаченного Пользователем пакета как использованное.</w:t>
      </w:r>
    </w:p>
    <w:p w14:paraId="1E3AA55A"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4.6. Если Пользователь не явился на занятие и не уведомил Исполнителя или специалиста своевременно, занятие считается оказанным.</w:t>
      </w:r>
    </w:p>
    <w:p w14:paraId="4AE630C1"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4.7. Иной срок отмены или переноса может применяться, если он был отдельно согласован Сторонами либо предусмотрен специальными правилами конкретного формата и доведен до Пользователя заранее.</w:t>
      </w:r>
    </w:p>
    <w:p w14:paraId="7BE94BC1" w14:textId="77777777" w:rsidR="00242FE7" w:rsidRPr="003636AB" w:rsidRDefault="00CD41C8">
      <w:pPr>
        <w:pStyle w:val="1"/>
        <w:rPr>
          <w:rFonts w:asciiTheme="majorBidi" w:hAnsiTheme="majorBidi"/>
          <w:color w:val="000000" w:themeColor="text1"/>
          <w:sz w:val="28"/>
          <w:lang w:val="ru-RU"/>
        </w:rPr>
      </w:pPr>
      <w:r w:rsidRPr="003636AB">
        <w:rPr>
          <w:rFonts w:asciiTheme="majorBidi" w:hAnsiTheme="majorBidi"/>
          <w:color w:val="000000" w:themeColor="text1"/>
          <w:sz w:val="28"/>
          <w:lang w:val="ru-RU"/>
        </w:rPr>
        <w:t>5. ОПОЗДАНИЕ ПОЛЬЗОВАТЕЛЯ</w:t>
      </w:r>
    </w:p>
    <w:p w14:paraId="400C1DAE"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5.1. При опоздании Пользователя занятие проводится в оставшееся до ранее согласованного времени объеме.</w:t>
      </w:r>
    </w:p>
    <w:p w14:paraId="2BDB6BB6"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5.2. Время опоздания Пользователя не переносится на конец занятия.</w:t>
      </w:r>
    </w:p>
    <w:p w14:paraId="1BBFF43E"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5.3. Продолжительность занятия вследствие опоздания Пользователя не увеличивается.</w:t>
      </w:r>
    </w:p>
    <w:p w14:paraId="2E09C12C"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5.4. Если Пользователь вообще не подключился к занятию и Исполнитель или специалист были готовы провести его в согласованное время, занятие считается оказанным.</w:t>
      </w:r>
    </w:p>
    <w:p w14:paraId="474475DF"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5.5. Пользователю рекомендуется заранее проверить интернет-соединение, устройство, камеру, микрофон и доступ к используемой платформе.</w:t>
      </w:r>
    </w:p>
    <w:p w14:paraId="286AD164" w14:textId="77777777" w:rsidR="00242FE7" w:rsidRPr="003636AB" w:rsidRDefault="00CD41C8">
      <w:pPr>
        <w:pStyle w:val="1"/>
        <w:rPr>
          <w:rFonts w:asciiTheme="majorBidi" w:hAnsiTheme="majorBidi"/>
          <w:color w:val="000000" w:themeColor="text1"/>
          <w:sz w:val="28"/>
          <w:lang w:val="ru-RU"/>
        </w:rPr>
      </w:pPr>
      <w:r w:rsidRPr="003636AB">
        <w:rPr>
          <w:rFonts w:asciiTheme="majorBidi" w:hAnsiTheme="majorBidi"/>
          <w:color w:val="000000" w:themeColor="text1"/>
          <w:sz w:val="28"/>
          <w:lang w:val="ru-RU"/>
        </w:rPr>
        <w:t>6. ОПОЗДАНИЕ ИЛИ ОТСУТСТВИЕ СПЕЦИАЛИСТА</w:t>
      </w:r>
    </w:p>
    <w:p w14:paraId="24EFB9F4"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6.1. Если специалист опоздал, время соответствующего опоздания компенсируется.</w:t>
      </w:r>
    </w:p>
    <w:p w14:paraId="1BBD8A34"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6.2. Компенсация может осуществляться:</w:t>
      </w:r>
    </w:p>
    <w:p w14:paraId="516BA815"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путем продления занятия;</w:t>
      </w:r>
    </w:p>
    <w:p w14:paraId="2A1C1A80"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путем переноса соответствующего времени на другое занятие;</w:t>
      </w:r>
    </w:p>
    <w:p w14:paraId="1331776B"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путем проведения дополнительной части занятия в другое время;</w:t>
      </w:r>
    </w:p>
    <w:p w14:paraId="6BBF1252"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иным согласованным способом.</w:t>
      </w:r>
    </w:p>
    <w:p w14:paraId="1C2EB473"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6.3. Если занятие не состоялось по вине Исполнителя или привлеченного специалиста, Пользователю предлагается перенос либо иной согласованный способ компенсации.</w:t>
      </w:r>
    </w:p>
    <w:p w14:paraId="46CD5F8B"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6.4. Неоказанное по вине Исполнителя занятие не считается использованным.</w:t>
      </w:r>
    </w:p>
    <w:p w14:paraId="4FD72113" w14:textId="77777777" w:rsidR="00242FE7" w:rsidRPr="003636AB" w:rsidRDefault="00CD41C8">
      <w:pPr>
        <w:pStyle w:val="1"/>
        <w:rPr>
          <w:rFonts w:asciiTheme="majorBidi" w:hAnsiTheme="majorBidi"/>
          <w:color w:val="000000" w:themeColor="text1"/>
          <w:sz w:val="28"/>
          <w:lang w:val="ru-RU"/>
        </w:rPr>
      </w:pPr>
      <w:r w:rsidRPr="003636AB">
        <w:rPr>
          <w:rFonts w:asciiTheme="majorBidi" w:hAnsiTheme="majorBidi"/>
          <w:color w:val="000000" w:themeColor="text1"/>
          <w:sz w:val="28"/>
          <w:lang w:val="ru-RU"/>
        </w:rPr>
        <w:lastRenderedPageBreak/>
        <w:t>7. ГРУППОВЫЕ ЗАНЯТИЯ С НОСИТЕЛЕМ ЯЗЫКА, КЛУБЫ И ИНЫЕ ГРУППОВЫЕ ФОРМАТЫ</w:t>
      </w:r>
    </w:p>
    <w:p w14:paraId="0B1CBDFB"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7.1. Групповые занятия, разговорная практика, клубы и иные коллективные форматы могут проводиться носителем соответствующего языка, языковым специалистом либо несколькими привлеченными специалистами.</w:t>
      </w:r>
    </w:p>
    <w:p w14:paraId="68B1051F"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7.2. В зависимости от заявленного формата и уровня группы носитель языка вправе проводить занятие полностью или преимущественно на изучаемом языке, использовать вопросы, примеры, ролевые ситуации, визуальные опоры, языковые подсказки и иные способы, направленные на развитие понимания и устной речи. Обязательное объяснение каждого элемента на русском языке не предполагается, если иное не заявлено в описании конкретного формата.</w:t>
      </w:r>
    </w:p>
    <w:p w14:paraId="6A1E6647"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7.3. Количество участников, продолжительность, уровень группы и иные параметры конкретного группового формата определяются Исполнителем и доводятся до сведения Пользователя до оплаты либо до начала соответствующего формата.</w:t>
      </w:r>
    </w:p>
    <w:p w14:paraId="2B46A0D7"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7.4. Расписание групповых занятий, языковых клубов, вебинаров, интенсивов и иных коллективных форматов определяется Исполнителем. Исполнитель вправе изменять такое расписание, предварительно уведомив участников через используемый канал связи.</w:t>
      </w:r>
    </w:p>
    <w:p w14:paraId="4F9512EC"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7.5. Невозможность участия одного или нескольких участников по личным причинам не является основанием для отмены занятия всей группы. Если групповое занятие было проведено в установленное время, отсутствие конкретного участника не является основанием для индивидуального переноса, продления последующих занятий или возврата денежных средств, если иное прямо не установлено специальными правилами соответствующего формата.</w:t>
      </w:r>
    </w:p>
    <w:p w14:paraId="2503D821"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7.6. Участники обязуются соблюдать порядок общения: не перебивать друг друга и носителя языка, не монополизировать общее время, выполнять разумные организационные указания ведущего, отключать микрофон при наличии фонового шума и включать его по мере необходимости.</w:t>
      </w:r>
    </w:p>
    <w:p w14:paraId="1F872F26"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7.7. Не допускаются насмешки над ошибками, произношением, акцентом или уровнем другого участника, давление с требованием отвечать на личные вопросы, травля, унижение либо создание обстановки, препятствующей участию других лиц.</w:t>
      </w:r>
    </w:p>
    <w:p w14:paraId="20289162"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7.8. Носитель языка, иной специалист или модератор вправе определять очередность ответов, распределять участников по парам или мини-группам, временно отключать микрофон участника при технических помехах, завершать затянувшееся обсуждение и переходить к следующему заданию в целях соблюдения общего плана занятия.</w:t>
      </w:r>
    </w:p>
    <w:p w14:paraId="4F5E2881"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lastRenderedPageBreak/>
        <w:t>7.9. В групповом формате каждому участнику предоставляется возможность участвовать в общей практике, однако равное количество индивидуальных минут для каждого участника не гарантируется: фактическое распределение времени зависит от упражнения, динамики группы, уровня участников и целей конкретного занятия.</w:t>
      </w:r>
    </w:p>
    <w:p w14:paraId="6A44B6C6"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7.10. В рамках групповых занятий могут использоваться парные и групповые задания, ролевые игры, обсуждения, викторины, опросы, мини-презентации, голосовые задания, языковые игры и другие интерактивные активности.</w:t>
      </w:r>
    </w:p>
    <w:p w14:paraId="6924C8EE"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7.11. Пользователь вправе задавать носителю языка вопросы по теме занятия непосредственно во время занятия с учетом очередности и времени группы, а также в общем чате, если такой чат предусмотрен соответствующим форматом.</w:t>
      </w:r>
    </w:p>
    <w:p w14:paraId="433D4E18"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7.12. Для конкретных клубов, групп, интенсивов и иных коллективных форматов могут действовать специальные правила состава группы, переноса, отмены, поведения, доступа к чату и дополнительного интерактива. Такие правила доводятся до сведения Пользователя в установленном порядке.</w:t>
      </w:r>
    </w:p>
    <w:p w14:paraId="21E9BD52" w14:textId="77777777" w:rsidR="00242FE7" w:rsidRPr="003636AB" w:rsidRDefault="00CD41C8">
      <w:pPr>
        <w:pStyle w:val="1"/>
        <w:rPr>
          <w:rFonts w:asciiTheme="majorBidi" w:hAnsiTheme="majorBidi"/>
          <w:color w:val="000000" w:themeColor="text1"/>
          <w:sz w:val="28"/>
          <w:lang w:val="ru-RU"/>
        </w:rPr>
      </w:pPr>
      <w:r w:rsidRPr="003636AB">
        <w:rPr>
          <w:rFonts w:asciiTheme="majorBidi" w:hAnsiTheme="majorBidi"/>
          <w:color w:val="000000" w:themeColor="text1"/>
          <w:sz w:val="28"/>
          <w:lang w:val="ru-RU"/>
        </w:rPr>
        <w:t>8. ТЕХНИЧЕСКИЕ ТРЕБОВАНИЯ</w:t>
      </w:r>
    </w:p>
    <w:p w14:paraId="1F10BB06"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8.1. Пользователь самостоятельно обеспечивает:</w:t>
      </w:r>
    </w:p>
    <w:p w14:paraId="5FE38C8D"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устройство, подходящее для участия в занятии;</w:t>
      </w:r>
    </w:p>
    <w:p w14:paraId="3793DFFB"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устойчивое интернет-соединение;</w:t>
      </w:r>
    </w:p>
    <w:p w14:paraId="3F046318"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работоспособность микрофона;</w:t>
      </w:r>
    </w:p>
    <w:p w14:paraId="265A716D"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работоспособность камеры, если она необходима для выбранного формата;</w:t>
      </w:r>
    </w:p>
    <w:p w14:paraId="76BE370A"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доступ к используемой платформе;</w:t>
      </w:r>
    </w:p>
    <w:p w14:paraId="7A526FAB"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возможность получать сообщения и ссылки от Исполнителя.</w:t>
      </w:r>
    </w:p>
    <w:p w14:paraId="4792E8D5"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8.2. Пользователю рекомендуется проверить техническое оборудование до начала занятия.</w:t>
      </w:r>
    </w:p>
    <w:p w14:paraId="69FB1B01"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8.3. Если занятие невозможно провести из-за неисправности оборудования Пользователя, отсутствия Интернета, невозможности входа в используемый сервис или иных обстоятельств на стороне Пользователя, применяются правила о неявке или невозможности участия Пользователя.</w:t>
      </w:r>
    </w:p>
    <w:p w14:paraId="6147D738"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8.4. Если техническая проблема возникла на стороне Исполнителя или специалиста и существенно препятствует проведению занятия, соответствующая часть услуги переносится или компенсируется.</w:t>
      </w:r>
    </w:p>
    <w:p w14:paraId="1C1861BA"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8.5. Если произошел общий сбой стороннего сервиса, платформы или оператора связи, Исполнитель вправе:</w:t>
      </w:r>
    </w:p>
    <w:p w14:paraId="6E69E300"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предложить другую платформу;</w:t>
      </w:r>
    </w:p>
    <w:p w14:paraId="6F366D4F"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направить новую ссылку;</w:t>
      </w:r>
    </w:p>
    <w:p w14:paraId="160C68B6"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lastRenderedPageBreak/>
        <w:t>— перенести занятие;</w:t>
      </w:r>
    </w:p>
    <w:p w14:paraId="7519CF14"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согласовать другой способ взаимодействия.</w:t>
      </w:r>
    </w:p>
    <w:p w14:paraId="7A2A1E9C" w14:textId="77777777" w:rsidR="00242FE7" w:rsidRPr="003636AB" w:rsidRDefault="00CD41C8">
      <w:pPr>
        <w:pStyle w:val="1"/>
        <w:rPr>
          <w:rFonts w:asciiTheme="majorBidi" w:hAnsiTheme="majorBidi"/>
          <w:color w:val="000000" w:themeColor="text1"/>
          <w:sz w:val="28"/>
          <w:lang w:val="ru-RU"/>
        </w:rPr>
      </w:pPr>
      <w:r w:rsidRPr="003636AB">
        <w:rPr>
          <w:rFonts w:asciiTheme="majorBidi" w:hAnsiTheme="majorBidi"/>
          <w:color w:val="000000" w:themeColor="text1"/>
          <w:sz w:val="28"/>
          <w:lang w:val="ru-RU"/>
        </w:rPr>
        <w:t>9. ПОРЯДОК ПРОВЕДЕНИЯ ЗАНЯТИЙ</w:t>
      </w:r>
    </w:p>
    <w:p w14:paraId="3CE539B0"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9.1. Исполнитель самостоятельно определяет специалиста, план занятия, последовательность тем, используемые материалы и формы практики с учетом выбранного Пользователем формата.</w:t>
      </w:r>
    </w:p>
    <w:p w14:paraId="40E2E7E2"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9.2. План и содержание занятий могут корректироваться с учетом:</w:t>
      </w:r>
    </w:p>
    <w:p w14:paraId="5BE6A5DD"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уровня владения языком;</w:t>
      </w:r>
    </w:p>
    <w:p w14:paraId="3A75E42E"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целей Пользователя;</w:t>
      </w:r>
    </w:p>
    <w:p w14:paraId="57BF8AD5"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возраста;</w:t>
      </w:r>
    </w:p>
    <w:p w14:paraId="6A3DEA36"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динамики занятий;</w:t>
      </w:r>
    </w:p>
    <w:p w14:paraId="644F1BD7"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сложности материала;</w:t>
      </w:r>
    </w:p>
    <w:p w14:paraId="49EBFB78"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индивидуальных особенностей;</w:t>
      </w:r>
    </w:p>
    <w:p w14:paraId="7D1B07CD"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результатов предыдущей практики.</w:t>
      </w:r>
    </w:p>
    <w:p w14:paraId="1107422E"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9.3. Конкретный результат изучения языка зависит в том числе от регулярности участия, самостоятельной практики, исходного уровня и индивидуальных особенностей Пользователя.</w:t>
      </w:r>
    </w:p>
    <w:p w14:paraId="5E82982E"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9.4. Исполнитель не гарантирует достижение определенного уровня языка или результата экзамена исключительно вследствие прохождения определенного количества занятий.</w:t>
      </w:r>
    </w:p>
    <w:p w14:paraId="531502C3" w14:textId="77777777" w:rsidR="00242FE7" w:rsidRPr="003636AB" w:rsidRDefault="00CD41C8">
      <w:pPr>
        <w:pStyle w:val="1"/>
        <w:rPr>
          <w:rFonts w:asciiTheme="majorBidi" w:hAnsiTheme="majorBidi"/>
          <w:color w:val="000000" w:themeColor="text1"/>
          <w:sz w:val="28"/>
          <w:lang w:val="ru-RU"/>
        </w:rPr>
      </w:pPr>
      <w:r w:rsidRPr="003636AB">
        <w:rPr>
          <w:rFonts w:asciiTheme="majorBidi" w:hAnsiTheme="majorBidi"/>
          <w:color w:val="000000" w:themeColor="text1"/>
          <w:sz w:val="28"/>
          <w:lang w:val="ru-RU"/>
        </w:rPr>
        <w:t>10. ЗАДАНИЯ ДЛЯ САМОСТОЯТЕЛЬНОЙ ПРАКТИКИ</w:t>
      </w:r>
    </w:p>
    <w:p w14:paraId="6817DBD0"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10.1. В зависимости от формата Пользователю могут предоставляться задания для самостоятельной практики, рекомендации и дополнительные материалы.</w:t>
      </w:r>
    </w:p>
    <w:p w14:paraId="7658A6C2"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10.2. Объем и содержание таких заданий определяются Исполнителем или специалистом.</w:t>
      </w:r>
    </w:p>
    <w:p w14:paraId="42024568"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10.3. Если Пользователь не выполнил рекомендованное задание, занятие все равно проводится, если иное не было заранее согласовано.</w:t>
      </w:r>
    </w:p>
    <w:p w14:paraId="6C2D7408"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10.4. Невыполнение самостоятельной практики может влиять на скорость прогресса и результат Пользователя.</w:t>
      </w:r>
    </w:p>
    <w:p w14:paraId="26C93B2A"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10.5. Невыполнение заданий Пользователем само по себе не является подтверждением ненадлежащего качества оказанных Исполнителем услуг.</w:t>
      </w:r>
    </w:p>
    <w:p w14:paraId="10EF6F3C" w14:textId="77777777" w:rsidR="00242FE7" w:rsidRPr="003636AB" w:rsidRDefault="00CD41C8">
      <w:pPr>
        <w:pStyle w:val="1"/>
        <w:rPr>
          <w:rFonts w:asciiTheme="majorBidi" w:hAnsiTheme="majorBidi"/>
          <w:color w:val="000000" w:themeColor="text1"/>
          <w:sz w:val="28"/>
          <w:lang w:val="ru-RU"/>
        </w:rPr>
      </w:pPr>
      <w:r w:rsidRPr="003636AB">
        <w:rPr>
          <w:rFonts w:asciiTheme="majorBidi" w:hAnsiTheme="majorBidi"/>
          <w:color w:val="000000" w:themeColor="text1"/>
          <w:sz w:val="28"/>
          <w:lang w:val="ru-RU"/>
        </w:rPr>
        <w:t>11. ПОВЕДЕНИЕ ВО ВРЕМЯ ЗАНЯТИЙ И В ОБЩИХ ЧАТАХ</w:t>
      </w:r>
    </w:p>
    <w:p w14:paraId="4C8B1462"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xml:space="preserve">11.1. Пользователь и Участник занятий обязуются уважительно взаимодействовать с Исполнителем, носителями языка, иными специалистами и </w:t>
      </w:r>
      <w:r w:rsidRPr="003636AB">
        <w:rPr>
          <w:rFonts w:asciiTheme="majorBidi" w:hAnsiTheme="majorBidi" w:cstheme="majorBidi"/>
          <w:color w:val="000000" w:themeColor="text1"/>
          <w:sz w:val="28"/>
          <w:szCs w:val="28"/>
          <w:lang w:val="ru-RU"/>
        </w:rPr>
        <w:lastRenderedPageBreak/>
        <w:t>другими участниками как во время занятий, так и в общих чатах и иных связанных цифровых пространствах.</w:t>
      </w:r>
    </w:p>
    <w:p w14:paraId="0E99C74D"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11.2. Не допускаются:</w:t>
      </w:r>
    </w:p>
    <w:p w14:paraId="3C7F8454"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оскорбления, угрозы, травля и агрессивное поведение;</w:t>
      </w:r>
    </w:p>
    <w:p w14:paraId="03045C91"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унижающие или дискриминационные высказывания;</w:t>
      </w:r>
    </w:p>
    <w:p w14:paraId="595FD62E"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насмешки над ошибками, произношением, акцентом, культурными особенностями или уровнем владения языком другого участника;</w:t>
      </w:r>
    </w:p>
    <w:p w14:paraId="4CA882B2"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давление, шантаж, навязчивое общение или требование раскрывать личную информацию;</w:t>
      </w:r>
    </w:p>
    <w:p w14:paraId="77AACB4A"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систематическое создание помех проведению занятия или работе общего чата;</w:t>
      </w:r>
    </w:p>
    <w:p w14:paraId="6E45D3E9"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спам, флуд, массовые повторяющиеся сообщения, несогласованная реклама, ссылки и коммерческие предложения, не относящиеся к назначению чата;</w:t>
      </w:r>
    </w:p>
    <w:p w14:paraId="07DF7F91"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демонстрация или распространение незаконного, оскорбительного, явно неприемлемого либо не относящегося к целям занятий контента;</w:t>
      </w:r>
    </w:p>
    <w:p w14:paraId="242DA323"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публикация персональных данных, фотографий, скриншотов переписки, голосовых сообщений или иных материалов других участников без соответствующих правовых оснований или необходимого согласия;</w:t>
      </w:r>
    </w:p>
    <w:p w14:paraId="05D837CE"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иные действия, нарушающие права Исполнителя, специалистов, других участников или третьих лиц.</w:t>
      </w:r>
    </w:p>
    <w:p w14:paraId="52E19541"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11.3. Пользователь не вправе использовать общий чат для навязчивого сбора контактных данных других участников, массовых личных рассылок, переманивания участников, предложения платных услуг либо организации аналогичных услуг в обход Исполнителя.</w:t>
      </w:r>
    </w:p>
    <w:p w14:paraId="3327BA07"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11.4. Содержание общего чата предназначено для участников соответствующего формата. Публикация за его пределами сообщений, скриншотов, голосовых материалов, изображений или иных сведений, позволяющих идентифицировать участников, допускается только при наличии необходимых правовых оснований и согласий.</w:t>
      </w:r>
    </w:p>
    <w:p w14:paraId="16186919"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11.5. При нарушении правил поведения носитель языка, специалист, Администратор или назначенный модератор вправе сделать предупреждение, удалить сообщение, попросить Пользователя прекратить соответствующие действия, временно ограничить возможность отправки сообщений либо принять иные соразмерные меры, необходимые для поддержания порядка.</w:t>
      </w:r>
    </w:p>
    <w:p w14:paraId="4184B3A8"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xml:space="preserve">11.6. Если поведение Пользователя делает нормальное проведение занятия невозможным, специалист вправе прекратить участие такого Пользователя в текущем занятии в объеме, необходимом для прекращения нарушения. Вопрос о дальнейшем оказании оплаченных услуг решается Исполнителем в соответствии с </w:t>
      </w:r>
      <w:r w:rsidRPr="003636AB">
        <w:rPr>
          <w:rFonts w:asciiTheme="majorBidi" w:hAnsiTheme="majorBidi" w:cstheme="majorBidi"/>
          <w:color w:val="000000" w:themeColor="text1"/>
          <w:sz w:val="28"/>
          <w:szCs w:val="28"/>
          <w:lang w:val="ru-RU"/>
        </w:rPr>
        <w:lastRenderedPageBreak/>
        <w:t>Публичной офертой, настоящими Правилами и законодательством Российской Федерации.</w:t>
      </w:r>
    </w:p>
    <w:p w14:paraId="1AED0A20"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11.7. Повторное или существенное нарушение правил поведения в общем чате может повлечь ограничение доступа к соответствующему чату. Такое ограничение само по себе не означает автоматического прекращения договора на оказание оплаченных услуг.</w:t>
      </w:r>
    </w:p>
    <w:p w14:paraId="12AA3C27"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11.8. Каждое нарушение правил поведения, которое предполагается учитывать для применения настоящего раздела, должно быть зафиксировано Исполнителем, специалистом, носителем языка, администратором или модератором. Фиксация может осуществляться посредством сообщения о нарушении, переписки, скриншота, записи организационного инцидента либо иным способом, позволяющим определить содержание нарушения и дату его совершения.</w:t>
      </w:r>
    </w:p>
    <w:p w14:paraId="27D2656F"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11.9. После первого и второго зафиксированного нарушения Пользователю направляется предупреждение с указанием на необходимость прекратить соответствующее поведение и соблюдать настоящие Правила. Третье зафиксированное нарушение после двух предупреждений является основанием для рассмотрения Исполнителем вопроса о прекращении дальнейшего оказания услуг данному Пользователю.</w:t>
      </w:r>
    </w:p>
    <w:p w14:paraId="4D8A0ED1"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11.10. При третьем и каждом последующем зафиксированном нарушении Исполнитель вправе принять решение о прекращении дальнейшего оказания услуг и отказаться от дальнейшего исполнения договора в случаях, пределах и порядке, допускаемых законодательством Российской Федерации, в том числе с соблюдением пункта 2 статьи 782 Гражданского кодекса Российской Федерации. Настоящее положение не является штрафной санкцией и не предоставляет Исполнителю права удерживать оплату за услуги, которые не были оказаны.</w:t>
      </w:r>
    </w:p>
    <w:p w14:paraId="44674A4F"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11.11. После направления Пользователю уведомления и наступления даты прекращения договора доступ к ссылкам на будущие занятия, общему чату, закрытым каналам и материалам, которые еще не были предоставлены Пользователю, прекращается (блокируется). До прекращения договора Исполнитель вправе временно ограничить возможность Пользователя писать в общем чате либо его участие в текущем занятии только в объеме, необходимом для немедленного прекращения нарушения, предотвращения конфликтной ситуации и защиты других у</w:t>
      </w:r>
      <w:r w:rsidRPr="003636AB">
        <w:rPr>
          <w:rFonts w:asciiTheme="majorBidi" w:hAnsiTheme="majorBidi" w:cstheme="majorBidi"/>
          <w:color w:val="000000" w:themeColor="text1"/>
          <w:sz w:val="28"/>
          <w:szCs w:val="28"/>
          <w:lang w:val="ru-RU"/>
        </w:rPr>
        <w:t>частников.</w:t>
      </w:r>
    </w:p>
    <w:p w14:paraId="499A7F22"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xml:space="preserve">11.12. При прекращении договора по инициативе Исполнителя Пользователю возвращается стоимость неоказанных услуг и неиспользованного оплаченного объема. Денежные средства за неоказанные занятия или иной неиспользованный оплаченный объем не удерживаются в качестве штрафа за нарушение Правил. Если законодательство Российской Федерации возлагает на Исполнителя </w:t>
      </w:r>
      <w:r w:rsidRPr="003636AB">
        <w:rPr>
          <w:rFonts w:asciiTheme="majorBidi" w:hAnsiTheme="majorBidi" w:cstheme="majorBidi"/>
          <w:color w:val="000000" w:themeColor="text1"/>
          <w:sz w:val="28"/>
          <w:szCs w:val="28"/>
          <w:lang w:val="ru-RU"/>
        </w:rPr>
        <w:lastRenderedPageBreak/>
        <w:t>обязанность возместить Пользователю иные убытки в связи с прекращением договора, такие убытки возмещаются в предусмотренном законом объеме.</w:t>
      </w:r>
    </w:p>
    <w:p w14:paraId="470C0B4D"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11.13. Материалы, которые были правомерно предоставлены Пользователю до прекращения договора для личного использования, не считаются автоматически аннулированными задним числом. Если доступ к ранее предоставленным материалам технически осуществляется только через закрываемый сервис и такой доступ являлся самостоятельной оплаченной частью услуги, при прекращении договора стоимость неиспользованного периода или объема такого доступа учитывается при расчете возврата.</w:t>
      </w:r>
    </w:p>
    <w:p w14:paraId="341A5B8B" w14:textId="77777777" w:rsidR="00242FE7" w:rsidRPr="003636AB" w:rsidRDefault="00CD41C8">
      <w:pPr>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11.14. Если Участник занятий является несовершеннолетним, предупреждения о нарушениях и уведомление о возможном прекращении дальнейшего оказания услуг направляются законному представителю. Законный представитель обязан принять разумные меры для прекращения нарушений со стороны несовершеннолетнего.</w:t>
      </w:r>
    </w:p>
    <w:p w14:paraId="7236C3C7" w14:textId="77777777" w:rsidR="00242FE7" w:rsidRPr="003636AB" w:rsidRDefault="00CD41C8">
      <w:pPr>
        <w:pStyle w:val="1"/>
        <w:rPr>
          <w:rFonts w:asciiTheme="majorBidi" w:hAnsiTheme="majorBidi"/>
          <w:color w:val="000000" w:themeColor="text1"/>
          <w:sz w:val="28"/>
          <w:lang w:val="ru-RU"/>
        </w:rPr>
      </w:pPr>
      <w:r w:rsidRPr="003636AB">
        <w:rPr>
          <w:rFonts w:asciiTheme="majorBidi" w:hAnsiTheme="majorBidi"/>
          <w:color w:val="000000" w:themeColor="text1"/>
          <w:sz w:val="28"/>
          <w:lang w:val="ru-RU"/>
        </w:rPr>
        <w:t>12. МАТЕРИАЛЫ ЗАНЯТИЙ</w:t>
      </w:r>
    </w:p>
    <w:p w14:paraId="3A0192CB"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12.1. Материалы могут предоставляться Пользователю в электронном виде через мессенджеры, электронную почту, облачные сервисы или иные платформы.</w:t>
      </w:r>
    </w:p>
    <w:p w14:paraId="696945FE"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12.2. Материалы предоставляются для личной языковой практики Пользователя.</w:t>
      </w:r>
    </w:p>
    <w:p w14:paraId="06AF0FB9"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12.3. Передача материалов не означает передачу Пользователю исключительных прав.</w:t>
      </w:r>
    </w:p>
    <w:p w14:paraId="04FAD5A5" w14:textId="77777777" w:rsidR="00242FE7" w:rsidRPr="003636AB" w:rsidRDefault="00CD41C8">
      <w:pPr>
        <w:spacing w:after="60"/>
        <w:ind w:firstLine="39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12.4. Без письменного разрешения Исполнителя запрещается:</w:t>
      </w:r>
    </w:p>
    <w:p w14:paraId="25E2DF94"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распространять материалы среди третьих лиц;</w:t>
      </w:r>
    </w:p>
    <w:p w14:paraId="0BA7F2EE"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публиковать их в открытом доступе;</w:t>
      </w:r>
    </w:p>
    <w:p w14:paraId="451F56D9"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продавать или перепродавать материалы;</w:t>
      </w:r>
    </w:p>
    <w:p w14:paraId="5E539A1F"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использовать их для проведения собственных платных занятий;</w:t>
      </w:r>
    </w:p>
    <w:p w14:paraId="484C888E"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создавать на их основе коммерческие продукты;</w:t>
      </w:r>
    </w:p>
    <w:p w14:paraId="3B1F7BA4" w14:textId="77777777" w:rsidR="00242FE7" w:rsidRPr="003636AB" w:rsidRDefault="00CD41C8">
      <w:pPr>
        <w:spacing w:after="60"/>
        <w:ind w:left="454" w:hanging="227"/>
        <w:rPr>
          <w:rFonts w:asciiTheme="majorBidi" w:hAnsiTheme="majorBidi" w:cstheme="majorBidi"/>
          <w:color w:val="000000" w:themeColor="text1"/>
          <w:sz w:val="28"/>
          <w:szCs w:val="28"/>
          <w:lang w:val="ru-RU"/>
        </w:rPr>
      </w:pPr>
      <w:r w:rsidRPr="003636AB">
        <w:rPr>
          <w:rFonts w:asciiTheme="majorBidi" w:hAnsiTheme="majorBidi" w:cstheme="majorBidi"/>
          <w:color w:val="000000" w:themeColor="text1"/>
          <w:sz w:val="28"/>
          <w:szCs w:val="28"/>
          <w:lang w:val="ru-RU"/>
        </w:rPr>
        <w:t>— передавать третьим лицам ссылки, доступы или записи занятий.</w:t>
      </w:r>
    </w:p>
    <w:p w14:paraId="41D70411" w14:textId="77777777" w:rsidR="00242FE7" w:rsidRPr="003636AB" w:rsidRDefault="00CD41C8">
      <w:pPr>
        <w:pStyle w:val="1"/>
        <w:rPr>
          <w:rFonts w:asciiTheme="majorBidi" w:hAnsiTheme="majorBidi"/>
          <w:color w:val="000000" w:themeColor="text1"/>
          <w:sz w:val="28"/>
          <w:lang w:val="ru-RU"/>
        </w:rPr>
      </w:pPr>
      <w:r w:rsidRPr="003636AB">
        <w:rPr>
          <w:rFonts w:asciiTheme="majorBidi" w:hAnsiTheme="majorBidi"/>
          <w:color w:val="000000" w:themeColor="text1"/>
          <w:sz w:val="28"/>
          <w:lang w:val="ru-RU"/>
        </w:rPr>
        <w:t>13. ЗАПИСЬ ЗАНЯТИЙ</w:t>
      </w:r>
    </w:p>
    <w:p w14:paraId="70C3D092"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13.1. Пользователь не вправе самостоятельно осуществлять аудио-, видео- или иную запись занятия без предварительного согласования с Исполнителем.</w:t>
      </w:r>
    </w:p>
    <w:p w14:paraId="23256D6C"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13.2. Если занятие записывается Исполнителем, обработка изображения и голоса осуществляется в соответствии с Политикой обработки персональных данных и применимым согласием на обработку персональных данных.</w:t>
      </w:r>
    </w:p>
    <w:p w14:paraId="6DE38FCA"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lastRenderedPageBreak/>
        <w:t>13.3. Запись занятия не используется Исполнителем для публичной рекламы, публикации в социальных сетях или иных публичных целях без соответствующего отдельного согласия.</w:t>
      </w:r>
    </w:p>
    <w:p w14:paraId="4E102421"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13.4. Публикация Пользователем записи занятия или ее фрагментов также требует соблюдения прав Исполнителя, специалиста и иных участников.</w:t>
      </w:r>
    </w:p>
    <w:p w14:paraId="5C46E79E" w14:textId="77777777" w:rsidR="00242FE7" w:rsidRPr="00074E6D" w:rsidRDefault="00CD41C8">
      <w:pPr>
        <w:pStyle w:val="1"/>
        <w:rPr>
          <w:rFonts w:asciiTheme="majorBidi" w:hAnsiTheme="majorBidi"/>
          <w:color w:val="000000" w:themeColor="text1"/>
          <w:sz w:val="28"/>
          <w:lang w:val="ru-RU"/>
        </w:rPr>
      </w:pPr>
      <w:r w:rsidRPr="00074E6D">
        <w:rPr>
          <w:rFonts w:asciiTheme="majorBidi" w:hAnsiTheme="majorBidi"/>
          <w:color w:val="000000" w:themeColor="text1"/>
          <w:sz w:val="28"/>
          <w:lang w:val="ru-RU"/>
        </w:rPr>
        <w:t>14. ВЗАИМОДЕЙСТВИЕ СО СПЕЦИАЛИСТАМИ</w:t>
      </w:r>
    </w:p>
    <w:p w14:paraId="27308C3D"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14.1. Исполнитель вправе привлекать к проведению занятий языковых специалистов, носителей языка, консультантов и иных лиц.</w:t>
      </w:r>
    </w:p>
    <w:p w14:paraId="0C80D2F6"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14.2. Исполнитель самостоятельно определяет специалиста, участвующего в оказании конкретной услуги.</w:t>
      </w:r>
    </w:p>
    <w:p w14:paraId="4529CFD4"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14.3. Исполнитель вправе заменить специалиста, если услуги продолжают оказываться надлежащим образом.</w:t>
      </w:r>
    </w:p>
    <w:p w14:paraId="7016D526"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14.4. Замена специалиста сама по себе не означает отмену оплаченного занятия.</w:t>
      </w:r>
    </w:p>
    <w:p w14:paraId="36FC0A8A"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14.5. Вопросы содержания занятия и текущей языковой практики могут обсуждаться с носителем языка или иным специалистом непосредственно на занятии, а также в предусмотренном для соответствующего формата общем чате.</w:t>
      </w:r>
    </w:p>
    <w:p w14:paraId="7E2D3429"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14.6. Носитель языка или иной специалист вправе направлять участникам в общем чате вопросы, темы для обсуждения, примеры, языковые подсказки, голосовые сообщения, мини-задания и иные интерактивные материалы, связанные с языковой практикой.</w:t>
      </w:r>
    </w:p>
    <w:p w14:paraId="2736F58B"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14.7. Наличие общего чата не предполагает круглосуточной доступности специалиста и не устанавливает обязанность отвечать на каждое сообщение немедленно. Ответы предоставляются в разумном порядке с учетом расписания, формата услуг и организационной возможности специалиста.</w:t>
      </w:r>
    </w:p>
    <w:p w14:paraId="027697A9"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14.8. Вопросы оплаты, возврата денежных средств, договора, претензий, доступа к оплаченным услугам и иных юридически значимых условий Пользователь решает с Исполнителем, даже если текущее общение по содержанию занятий осуществляется непосредственно с носителем языка или иным специалистом.</w:t>
      </w:r>
    </w:p>
    <w:p w14:paraId="1AA4F0C9"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14.9. Пользователь не вправе передавать другим лицам контактные или иные данные специалиста в целях организации занятий в обход Исполнителя либо вступать со специалистом в прямые договоренности об оказании аналогичных услуг в обход Исполнителя, если иное письменно не согласовано.</w:t>
      </w:r>
    </w:p>
    <w:p w14:paraId="44B5FFF3" w14:textId="77777777" w:rsidR="00242FE7" w:rsidRPr="00074E6D" w:rsidRDefault="00CD41C8">
      <w:pPr>
        <w:pStyle w:val="1"/>
        <w:rPr>
          <w:rFonts w:asciiTheme="majorBidi" w:hAnsiTheme="majorBidi"/>
          <w:color w:val="000000" w:themeColor="text1"/>
          <w:sz w:val="28"/>
          <w:lang w:val="ru-RU"/>
        </w:rPr>
      </w:pPr>
      <w:r w:rsidRPr="00074E6D">
        <w:rPr>
          <w:rFonts w:asciiTheme="majorBidi" w:hAnsiTheme="majorBidi"/>
          <w:color w:val="000000" w:themeColor="text1"/>
          <w:sz w:val="28"/>
          <w:lang w:val="ru-RU"/>
        </w:rPr>
        <w:t>15. ОПЛАТА И ВОЗВРАТ</w:t>
      </w:r>
    </w:p>
    <w:p w14:paraId="1528EF36"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15.1. Услуги оказываются на условиях предварительной оплаты, если Сторонами не согласовано иное.</w:t>
      </w:r>
    </w:p>
    <w:p w14:paraId="5E6DAD9A"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lastRenderedPageBreak/>
        <w:t>15.2. При отсутствии необходимой оплаты Исполнитель вправе приостановить оказание услуг до момента поступления денежных средств.</w:t>
      </w:r>
    </w:p>
    <w:p w14:paraId="30A9D59F"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15.3. Порядок возврата денежных средств определяется Публичной офертой и законодательством Российской Федерации.</w:t>
      </w:r>
    </w:p>
    <w:p w14:paraId="7E750515"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15.4. Пользователь вправе отказаться от дальнейшего оказания услуг.</w:t>
      </w:r>
    </w:p>
    <w:p w14:paraId="6A50EC0A"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15.5. При возврате учитывается стоимость фактически оказанных услуг и фактически понесенные Исполнителем расходы в порядке, установленном Публичной офертой и законодательством Российской Федерации.</w:t>
      </w:r>
    </w:p>
    <w:p w14:paraId="3D7C2DC0"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15.6. Занятия, считающиеся оказанными в связи с несвоевременной отменой, неявкой или обстоятельствами на стороне Пользователя, учитываются в соответствии с Публичной офертой.</w:t>
      </w:r>
    </w:p>
    <w:p w14:paraId="5FF3EABA" w14:textId="77777777" w:rsidR="00242FE7" w:rsidRPr="00074E6D" w:rsidRDefault="00CD41C8">
      <w:pPr>
        <w:pStyle w:val="1"/>
        <w:rPr>
          <w:rFonts w:asciiTheme="majorBidi" w:hAnsiTheme="majorBidi"/>
          <w:color w:val="000000" w:themeColor="text1"/>
          <w:sz w:val="28"/>
          <w:lang w:val="ru-RU"/>
        </w:rPr>
      </w:pPr>
      <w:r w:rsidRPr="00074E6D">
        <w:rPr>
          <w:rFonts w:asciiTheme="majorBidi" w:hAnsiTheme="majorBidi"/>
          <w:color w:val="000000" w:themeColor="text1"/>
          <w:sz w:val="28"/>
          <w:lang w:val="ru-RU"/>
        </w:rPr>
        <w:t>16. НЕСОВЕРШЕННОЛЕТНИЕ УЧАСТНИКИ</w:t>
      </w:r>
    </w:p>
    <w:p w14:paraId="2B80C274"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16.1. Если занятие проводится с несовершеннолетним, организационное взаимодействие и юридически значимые действия осуществляются с его законным представителем в порядке, предусмотренном Публичной офертой.</w:t>
      </w:r>
    </w:p>
    <w:p w14:paraId="05B0B0AA"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16.2. Законный представитель обязан обеспечить:</w:t>
      </w:r>
    </w:p>
    <w:p w14:paraId="66761909" w14:textId="77777777" w:rsidR="00242FE7" w:rsidRPr="003636AB" w:rsidRDefault="00CD41C8">
      <w:pPr>
        <w:spacing w:after="60"/>
        <w:ind w:left="454" w:hanging="227"/>
        <w:rPr>
          <w:rFonts w:asciiTheme="majorBidi" w:hAnsiTheme="majorBidi" w:cstheme="majorBidi"/>
          <w:sz w:val="28"/>
          <w:szCs w:val="28"/>
          <w:lang w:val="ru-RU"/>
        </w:rPr>
      </w:pPr>
      <w:r w:rsidRPr="003636AB">
        <w:rPr>
          <w:rFonts w:asciiTheme="majorBidi" w:hAnsiTheme="majorBidi" w:cstheme="majorBidi"/>
          <w:sz w:val="28"/>
          <w:szCs w:val="28"/>
          <w:lang w:val="ru-RU"/>
        </w:rPr>
        <w:t>— своевременное подключение несовершеннолетнего;</w:t>
      </w:r>
    </w:p>
    <w:p w14:paraId="5BAB5FB6" w14:textId="77777777" w:rsidR="00242FE7" w:rsidRPr="003636AB" w:rsidRDefault="00CD41C8">
      <w:pPr>
        <w:spacing w:after="60"/>
        <w:ind w:left="454" w:hanging="227"/>
        <w:rPr>
          <w:rFonts w:asciiTheme="majorBidi" w:hAnsiTheme="majorBidi" w:cstheme="majorBidi"/>
          <w:sz w:val="28"/>
          <w:szCs w:val="28"/>
          <w:lang w:val="ru-RU"/>
        </w:rPr>
      </w:pPr>
      <w:r w:rsidRPr="003636AB">
        <w:rPr>
          <w:rFonts w:asciiTheme="majorBidi" w:hAnsiTheme="majorBidi" w:cstheme="majorBidi"/>
          <w:sz w:val="28"/>
          <w:szCs w:val="28"/>
          <w:lang w:val="ru-RU"/>
        </w:rPr>
        <w:t>— необходимое оборудование;</w:t>
      </w:r>
    </w:p>
    <w:p w14:paraId="5883A31B" w14:textId="77777777" w:rsidR="00242FE7" w:rsidRPr="003636AB" w:rsidRDefault="00CD41C8">
      <w:pPr>
        <w:spacing w:after="60"/>
        <w:ind w:left="454" w:hanging="227"/>
        <w:rPr>
          <w:rFonts w:asciiTheme="majorBidi" w:hAnsiTheme="majorBidi" w:cstheme="majorBidi"/>
          <w:sz w:val="28"/>
          <w:szCs w:val="28"/>
          <w:lang w:val="ru-RU"/>
        </w:rPr>
      </w:pPr>
      <w:r w:rsidRPr="003636AB">
        <w:rPr>
          <w:rFonts w:asciiTheme="majorBidi" w:hAnsiTheme="majorBidi" w:cstheme="majorBidi"/>
          <w:sz w:val="28"/>
          <w:szCs w:val="28"/>
          <w:lang w:val="ru-RU"/>
        </w:rPr>
        <w:t>— доступ к платформе;</w:t>
      </w:r>
    </w:p>
    <w:p w14:paraId="4D15226B" w14:textId="77777777" w:rsidR="00242FE7" w:rsidRPr="003636AB" w:rsidRDefault="00CD41C8">
      <w:pPr>
        <w:spacing w:after="60"/>
        <w:ind w:left="454" w:hanging="227"/>
        <w:rPr>
          <w:rFonts w:asciiTheme="majorBidi" w:hAnsiTheme="majorBidi" w:cstheme="majorBidi"/>
          <w:sz w:val="28"/>
          <w:szCs w:val="28"/>
          <w:lang w:val="ru-RU"/>
        </w:rPr>
      </w:pPr>
      <w:r w:rsidRPr="003636AB">
        <w:rPr>
          <w:rFonts w:asciiTheme="majorBidi" w:hAnsiTheme="majorBidi" w:cstheme="majorBidi"/>
          <w:sz w:val="28"/>
          <w:szCs w:val="28"/>
          <w:lang w:val="ru-RU"/>
        </w:rPr>
        <w:t>— соблюдение расписания;</w:t>
      </w:r>
    </w:p>
    <w:p w14:paraId="3ED63405" w14:textId="77777777" w:rsidR="00242FE7" w:rsidRPr="003636AB" w:rsidRDefault="00CD41C8">
      <w:pPr>
        <w:spacing w:after="60"/>
        <w:ind w:left="454" w:hanging="227"/>
        <w:rPr>
          <w:rFonts w:asciiTheme="majorBidi" w:hAnsiTheme="majorBidi" w:cstheme="majorBidi"/>
          <w:sz w:val="28"/>
          <w:szCs w:val="28"/>
          <w:lang w:val="ru-RU"/>
        </w:rPr>
      </w:pPr>
      <w:r w:rsidRPr="003636AB">
        <w:rPr>
          <w:rFonts w:asciiTheme="majorBidi" w:hAnsiTheme="majorBidi" w:cstheme="majorBidi"/>
          <w:sz w:val="28"/>
          <w:szCs w:val="28"/>
          <w:lang w:val="ru-RU"/>
        </w:rPr>
        <w:t>— корректное поведение во время занятия.</w:t>
      </w:r>
    </w:p>
    <w:p w14:paraId="3A9672CB"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16.3. Законный представитель несет ответственность за соблюдение настоящих Правил несовершеннолетним Участником занятий.</w:t>
      </w:r>
    </w:p>
    <w:p w14:paraId="38BE9A75"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16.4. Если несовершеннолетнему предоставляется доступ к общему чату, законный представитель обязан разъяснить ему правила безопасного и корректного общения, включая запрет на публикацию избыточных персональных данных и материалов других участников без разрешения.</w:t>
      </w:r>
    </w:p>
    <w:p w14:paraId="033843A3"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16.5. Исполнитель вправе установить для несовершеннолетних дополнительные организационные ограничения использования общего чата, если это необходимо для безопасности участников и соответствующего формата услуг.</w:t>
      </w:r>
    </w:p>
    <w:p w14:paraId="2087827C" w14:textId="77777777" w:rsidR="00242FE7" w:rsidRPr="00074E6D" w:rsidRDefault="00CD41C8">
      <w:pPr>
        <w:pStyle w:val="1"/>
        <w:rPr>
          <w:rFonts w:asciiTheme="majorBidi" w:hAnsiTheme="majorBidi"/>
          <w:color w:val="000000" w:themeColor="text1"/>
          <w:sz w:val="28"/>
          <w:lang w:val="ru-RU"/>
        </w:rPr>
      </w:pPr>
      <w:r w:rsidRPr="00074E6D">
        <w:rPr>
          <w:rFonts w:asciiTheme="majorBidi" w:hAnsiTheme="majorBidi"/>
          <w:color w:val="000000" w:themeColor="text1"/>
          <w:sz w:val="28"/>
          <w:lang w:val="ru-RU"/>
        </w:rPr>
        <w:t>17. КОММУНИКАЦИЯ, ОБЩИЕ ЧАТЫ И ДОПОЛНИТЕЛЬНЫЙ ИНТЕРАКТИВ</w:t>
      </w:r>
    </w:p>
    <w:p w14:paraId="09A5805B"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 xml:space="preserve">17.1. Основные организационные сообщения могут направляться через </w:t>
      </w:r>
      <w:r w:rsidRPr="003636AB">
        <w:rPr>
          <w:rFonts w:asciiTheme="majorBidi" w:hAnsiTheme="majorBidi" w:cstheme="majorBidi"/>
          <w:sz w:val="28"/>
          <w:szCs w:val="28"/>
        </w:rPr>
        <w:t>Telegram</w:t>
      </w:r>
      <w:r w:rsidRPr="003636AB">
        <w:rPr>
          <w:rFonts w:asciiTheme="majorBidi" w:hAnsiTheme="majorBidi" w:cstheme="majorBidi"/>
          <w:sz w:val="28"/>
          <w:szCs w:val="28"/>
          <w:lang w:val="ru-RU"/>
        </w:rPr>
        <w:t xml:space="preserve">, </w:t>
      </w:r>
      <w:r w:rsidRPr="003636AB">
        <w:rPr>
          <w:rFonts w:asciiTheme="majorBidi" w:hAnsiTheme="majorBidi" w:cstheme="majorBidi"/>
          <w:sz w:val="28"/>
          <w:szCs w:val="28"/>
        </w:rPr>
        <w:t>WhatsApp</w:t>
      </w:r>
      <w:r w:rsidRPr="003636AB">
        <w:rPr>
          <w:rFonts w:asciiTheme="majorBidi" w:hAnsiTheme="majorBidi" w:cstheme="majorBidi"/>
          <w:sz w:val="28"/>
          <w:szCs w:val="28"/>
          <w:lang w:val="ru-RU"/>
        </w:rPr>
        <w:t xml:space="preserve">, </w:t>
      </w:r>
      <w:r w:rsidRPr="003636AB">
        <w:rPr>
          <w:rFonts w:asciiTheme="majorBidi" w:hAnsiTheme="majorBidi" w:cstheme="majorBidi"/>
          <w:sz w:val="28"/>
          <w:szCs w:val="28"/>
        </w:rPr>
        <w:t>KakaoTalk</w:t>
      </w:r>
      <w:r w:rsidRPr="003636AB">
        <w:rPr>
          <w:rFonts w:asciiTheme="majorBidi" w:hAnsiTheme="majorBidi" w:cstheme="majorBidi"/>
          <w:sz w:val="28"/>
          <w:szCs w:val="28"/>
          <w:lang w:val="ru-RU"/>
        </w:rPr>
        <w:t>, электронную почту, социальные сети, сервисы видеосвязи либо иной согласованный канал.</w:t>
      </w:r>
    </w:p>
    <w:p w14:paraId="2D39DB1B"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lastRenderedPageBreak/>
        <w:t>17.2. Для отдельных групп и форматов Исполнитель вправе создавать общий чат либо предоставлять доступ к существующему чату, связанному с занятиями.</w:t>
      </w:r>
    </w:p>
    <w:p w14:paraId="1F976F8E"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17.3. В общем чате могут размещаться расписание, ссылки на занятия, организационные объявления, материалы, напоминания, изменения, общая информация по урокам, вопросы участников, вопросы носителя языка к участникам и ответы носителя языка или иного специалиста.</w:t>
      </w:r>
    </w:p>
    <w:p w14:paraId="0F9F5EC6"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17.4. Дополнительный интерактив в чате или на иных используемых платформах может включать опросы, викторины, мини-задания, вопросы дня, языковые игры, темы для обсуждения, голосовые и текстовые ответы, задания на лексику или произношение, реакции, небольшие творческие задания и иные формы языковой практики.</w:t>
      </w:r>
    </w:p>
    <w:p w14:paraId="700390A4"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17.5. Носитель языка или иной специалист вправе предлагать участникам отвечать на вопросы, записывать короткие голосовые сообщения, участвовать в обсуждении или выполнять иные интерактивные задания. Если конкретная активность не была заранее обозначена как обязательная часть оплаченной услуги, участие в ней является дополнительной возможностью практики.</w:t>
      </w:r>
    </w:p>
    <w:p w14:paraId="53D0E50E"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17.6. Если определенный вид интерактива прямо включен в описание оплаченного формата, он является частью соответствующего формата услуг. Если точное количество сообщений, заданий, вопросов или ответов заранее не установлено, Исполнитель не обязан обеспечивать фиксированное количество таких элементов.</w:t>
      </w:r>
    </w:p>
    <w:p w14:paraId="0FF01F22"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17.7. Общий чат не является каналом круглосуточной индивидуальной поддержки. Пользователь не вправе требовать немедленного ответа от носителя языка, специалиста или Исполнителя, если иной срок ответа не был специально установлен для конкретного формата.</w:t>
      </w:r>
    </w:p>
    <w:p w14:paraId="09E7150D"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17.8. Исполнитель вправе назначить администратора или модератора чата, устанавливать закрепленные сообщения, темы, временные ограничения на отправку сообщений и иные разумные организационные меры, необходимые для работы группы.</w:t>
      </w:r>
    </w:p>
    <w:p w14:paraId="011F41F5"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17.9. Пользователь понимает, что в общем чате другие участники могут видеть его отображаемое имя, фотографию профиля, сообщения, реакции и иные сведения в объеме, который технически отображает соответствующий сервис. Участие в чате не означает согласия на публикацию этих сведений за пределами чата.</w:t>
      </w:r>
    </w:p>
    <w:p w14:paraId="27320A41"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17.10. Пользователь обязан проверять сообщения Исполнителя в согласованном канале связи и самостоятельно учитывать своевременно направленную организационную информацию.</w:t>
      </w:r>
    </w:p>
    <w:p w14:paraId="45C02692"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t>17.11. Пользователь обязан своевременно сообщать Исполнителю об изменении своих контактных данных, если это влияет на возможность получения ссылок, уведомлений и доступа к чату.</w:t>
      </w:r>
    </w:p>
    <w:p w14:paraId="779494E7" w14:textId="77777777" w:rsidR="00242FE7" w:rsidRPr="003636AB" w:rsidRDefault="00CD41C8">
      <w:pPr>
        <w:rPr>
          <w:rFonts w:asciiTheme="majorBidi" w:hAnsiTheme="majorBidi" w:cstheme="majorBidi"/>
          <w:sz w:val="28"/>
          <w:szCs w:val="28"/>
          <w:lang w:val="ru-RU"/>
        </w:rPr>
      </w:pPr>
      <w:r w:rsidRPr="003636AB">
        <w:rPr>
          <w:rFonts w:asciiTheme="majorBidi" w:hAnsiTheme="majorBidi" w:cstheme="majorBidi"/>
          <w:sz w:val="28"/>
          <w:szCs w:val="28"/>
          <w:lang w:val="ru-RU"/>
        </w:rPr>
        <w:lastRenderedPageBreak/>
        <w:t>17.12. Пользователь вправе обращаться к Исполнителю по вопросам расписания, оплаты, организации занятий и оказания услуг, а вопросы по языковой практике направлять носителю языка или иному специалисту в том канале и объеме, который предусмотрен соответствующим форматом.</w:t>
      </w:r>
    </w:p>
    <w:p w14:paraId="1A214C9E" w14:textId="77777777" w:rsidR="00242FE7" w:rsidRPr="00BC410D" w:rsidRDefault="00CD41C8">
      <w:pPr>
        <w:pStyle w:val="1"/>
        <w:rPr>
          <w:rFonts w:asciiTheme="majorBidi" w:hAnsiTheme="majorBidi"/>
          <w:color w:val="000000" w:themeColor="text1"/>
          <w:sz w:val="28"/>
          <w:lang w:val="ru-RU"/>
        </w:rPr>
      </w:pPr>
      <w:r w:rsidRPr="00BC410D">
        <w:rPr>
          <w:rFonts w:asciiTheme="majorBidi" w:hAnsiTheme="majorBidi"/>
          <w:color w:val="000000" w:themeColor="text1"/>
          <w:sz w:val="28"/>
          <w:lang w:val="ru-RU"/>
        </w:rPr>
        <w:t>18. ИЗМЕНЕНИЕ ПРАВИЛ</w:t>
      </w:r>
    </w:p>
    <w:p w14:paraId="0A85160E"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18.1. Исполнитель вправе изменять настоящие Правила.</w:t>
      </w:r>
    </w:p>
    <w:p w14:paraId="2EABC398"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18.2. Новая редакция публикуется на сайте, направляется Пользователю либо иным способом доводится до его сведения.</w:t>
      </w:r>
    </w:p>
    <w:p w14:paraId="0E7B7404"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18.3. Изменения не применяются к уже оплаченным услугам в части, ухудшающей положение Пользователя, если иное не обусловлено обязательными требованиями законодательства или обстоятельствами, не зависящими от Исполнителя.</w:t>
      </w:r>
    </w:p>
    <w:p w14:paraId="311E701B" w14:textId="77777777" w:rsidR="00242FE7" w:rsidRPr="00BC410D" w:rsidRDefault="00CD41C8">
      <w:pPr>
        <w:pStyle w:val="1"/>
        <w:rPr>
          <w:rFonts w:asciiTheme="majorBidi" w:hAnsiTheme="majorBidi"/>
          <w:color w:val="000000" w:themeColor="text1"/>
          <w:sz w:val="28"/>
          <w:lang w:val="ru-RU"/>
        </w:rPr>
      </w:pPr>
      <w:r w:rsidRPr="00BC410D">
        <w:rPr>
          <w:rFonts w:asciiTheme="majorBidi" w:hAnsiTheme="majorBidi"/>
          <w:color w:val="000000" w:themeColor="text1"/>
          <w:sz w:val="28"/>
          <w:lang w:val="ru-RU"/>
        </w:rPr>
        <w:t>19. ЗАКЛЮЧИТЕЛЬНЫЕ ПОЛОЖЕНИЯ</w:t>
      </w:r>
    </w:p>
    <w:p w14:paraId="77BF8D8D"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19.1. Настоящие Правила применяются совместно с Публичной офертой.</w:t>
      </w:r>
    </w:p>
    <w:p w14:paraId="0AA660F3"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19.2. Если вопрос прямо не урегулирован настоящими Правилами, применяются положения Публичной оферты.</w:t>
      </w:r>
    </w:p>
    <w:p w14:paraId="2BE1EE2B"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19.3. Ничто в настоящих Правилах не ограничивает обязательные права Пользователя, установленные законодательством Российской Федерации.</w:t>
      </w:r>
    </w:p>
    <w:p w14:paraId="157AC1B0" w14:textId="77777777" w:rsidR="00242FE7" w:rsidRPr="003636AB" w:rsidRDefault="00CD41C8">
      <w:pPr>
        <w:spacing w:after="60"/>
        <w:ind w:firstLine="397"/>
        <w:rPr>
          <w:rFonts w:asciiTheme="majorBidi" w:hAnsiTheme="majorBidi" w:cstheme="majorBidi"/>
          <w:sz w:val="28"/>
          <w:szCs w:val="28"/>
          <w:lang w:val="ru-RU"/>
        </w:rPr>
      </w:pPr>
      <w:r w:rsidRPr="003636AB">
        <w:rPr>
          <w:rFonts w:asciiTheme="majorBidi" w:hAnsiTheme="majorBidi" w:cstheme="majorBidi"/>
          <w:sz w:val="28"/>
          <w:szCs w:val="28"/>
          <w:lang w:val="ru-RU"/>
        </w:rPr>
        <w:t>19.4. Если Пользователь является потребителем, к отношениям Сторон применяется законодательство Российской Федерации о защите прав потребителей.</w:t>
      </w:r>
    </w:p>
    <w:p w14:paraId="21653D27" w14:textId="77777777" w:rsidR="00242FE7" w:rsidRPr="003636AB" w:rsidRDefault="00CD41C8">
      <w:pPr>
        <w:pStyle w:val="1"/>
        <w:rPr>
          <w:rFonts w:asciiTheme="majorBidi" w:hAnsiTheme="majorBidi"/>
          <w:sz w:val="28"/>
          <w:lang w:val="ru-RU"/>
        </w:rPr>
      </w:pPr>
      <w:r w:rsidRPr="00BC410D">
        <w:rPr>
          <w:rFonts w:asciiTheme="majorBidi" w:hAnsiTheme="majorBidi"/>
          <w:color w:val="000000" w:themeColor="text1"/>
          <w:sz w:val="28"/>
          <w:lang w:val="ru-RU"/>
        </w:rPr>
        <w:t>20. КОНТАКТЫ ИСПОЛНИТЕЛЯ</w:t>
      </w:r>
    </w:p>
    <w:p w14:paraId="43E7CE32" w14:textId="77777777" w:rsidR="00242FE7" w:rsidRPr="003636AB" w:rsidRDefault="00CD41C8">
      <w:pPr>
        <w:spacing w:after="60"/>
        <w:rPr>
          <w:rFonts w:asciiTheme="majorBidi" w:hAnsiTheme="majorBidi" w:cstheme="majorBidi"/>
          <w:sz w:val="28"/>
          <w:szCs w:val="28"/>
          <w:lang w:val="ru-RU"/>
        </w:rPr>
      </w:pPr>
      <w:r w:rsidRPr="003636AB">
        <w:rPr>
          <w:rFonts w:asciiTheme="majorBidi" w:hAnsiTheme="majorBidi" w:cstheme="majorBidi"/>
          <w:sz w:val="28"/>
          <w:szCs w:val="28"/>
          <w:lang w:val="ru-RU"/>
        </w:rPr>
        <w:t>Индивидуальный предприниматель</w:t>
      </w:r>
    </w:p>
    <w:p w14:paraId="2EDE2384" w14:textId="77777777" w:rsidR="00242FE7" w:rsidRPr="003636AB" w:rsidRDefault="00CD41C8">
      <w:pPr>
        <w:spacing w:after="60"/>
        <w:rPr>
          <w:rFonts w:asciiTheme="majorBidi" w:hAnsiTheme="majorBidi" w:cstheme="majorBidi"/>
          <w:sz w:val="28"/>
          <w:szCs w:val="28"/>
          <w:lang w:val="ru-RU"/>
        </w:rPr>
      </w:pPr>
      <w:r w:rsidRPr="003636AB">
        <w:rPr>
          <w:rFonts w:asciiTheme="majorBidi" w:hAnsiTheme="majorBidi" w:cstheme="majorBidi"/>
          <w:b/>
          <w:sz w:val="28"/>
          <w:szCs w:val="28"/>
          <w:lang w:val="ru-RU"/>
        </w:rPr>
        <w:t>Золкина Анна Игоревна</w:t>
      </w:r>
    </w:p>
    <w:p w14:paraId="1B054025" w14:textId="77777777" w:rsidR="00242FE7" w:rsidRPr="003636AB" w:rsidRDefault="00CD41C8">
      <w:pPr>
        <w:spacing w:after="60"/>
        <w:rPr>
          <w:rFonts w:asciiTheme="majorBidi" w:hAnsiTheme="majorBidi" w:cstheme="majorBidi"/>
          <w:sz w:val="28"/>
          <w:szCs w:val="28"/>
          <w:lang w:val="ru-RU"/>
        </w:rPr>
      </w:pPr>
      <w:r w:rsidRPr="003636AB">
        <w:rPr>
          <w:rFonts w:asciiTheme="majorBidi" w:hAnsiTheme="majorBidi" w:cstheme="majorBidi"/>
          <w:sz w:val="28"/>
          <w:szCs w:val="28"/>
          <w:lang w:val="ru-RU"/>
        </w:rPr>
        <w:t>ОГРНИП: 326930100006242</w:t>
      </w:r>
    </w:p>
    <w:p w14:paraId="337A7FF8" w14:textId="77777777" w:rsidR="00242FE7" w:rsidRPr="003636AB" w:rsidRDefault="00CD41C8">
      <w:pPr>
        <w:spacing w:after="60"/>
        <w:rPr>
          <w:rFonts w:asciiTheme="majorBidi" w:hAnsiTheme="majorBidi" w:cstheme="majorBidi"/>
          <w:sz w:val="28"/>
          <w:szCs w:val="28"/>
          <w:lang w:val="ru-RU"/>
        </w:rPr>
      </w:pPr>
      <w:r w:rsidRPr="003636AB">
        <w:rPr>
          <w:rFonts w:asciiTheme="majorBidi" w:hAnsiTheme="majorBidi" w:cstheme="majorBidi"/>
          <w:sz w:val="28"/>
          <w:szCs w:val="28"/>
          <w:lang w:val="ru-RU"/>
        </w:rPr>
        <w:t>ИНН: 614331287097</w:t>
      </w:r>
    </w:p>
    <w:p w14:paraId="7D8C0D3B" w14:textId="77777777" w:rsidR="00242FE7" w:rsidRPr="003636AB" w:rsidRDefault="00CD41C8">
      <w:pPr>
        <w:spacing w:after="60"/>
        <w:rPr>
          <w:rFonts w:asciiTheme="majorBidi" w:hAnsiTheme="majorBidi" w:cstheme="majorBidi"/>
          <w:sz w:val="28"/>
          <w:szCs w:val="28"/>
          <w:lang w:val="ru-RU"/>
        </w:rPr>
      </w:pPr>
      <w:r w:rsidRPr="003636AB">
        <w:rPr>
          <w:rFonts w:asciiTheme="majorBidi" w:hAnsiTheme="majorBidi" w:cstheme="majorBidi"/>
          <w:sz w:val="28"/>
          <w:szCs w:val="28"/>
          <w:lang w:val="ru-RU"/>
        </w:rPr>
        <w:t xml:space="preserve">Электронная почта: </w:t>
      </w:r>
      <w:proofErr w:type="spellStart"/>
      <w:r w:rsidRPr="003636AB">
        <w:rPr>
          <w:rFonts w:asciiTheme="majorBidi" w:hAnsiTheme="majorBidi" w:cstheme="majorBidi"/>
          <w:sz w:val="28"/>
          <w:szCs w:val="28"/>
        </w:rPr>
        <w:t>annazolkinaworkofficial</w:t>
      </w:r>
      <w:proofErr w:type="spellEnd"/>
      <w:r w:rsidRPr="003636AB">
        <w:rPr>
          <w:rFonts w:asciiTheme="majorBidi" w:hAnsiTheme="majorBidi" w:cstheme="majorBidi"/>
          <w:sz w:val="28"/>
          <w:szCs w:val="28"/>
          <w:lang w:val="ru-RU"/>
        </w:rPr>
        <w:t>@</w:t>
      </w:r>
      <w:proofErr w:type="spellStart"/>
      <w:r w:rsidRPr="003636AB">
        <w:rPr>
          <w:rFonts w:asciiTheme="majorBidi" w:hAnsiTheme="majorBidi" w:cstheme="majorBidi"/>
          <w:sz w:val="28"/>
          <w:szCs w:val="28"/>
        </w:rPr>
        <w:t>gmail</w:t>
      </w:r>
      <w:proofErr w:type="spellEnd"/>
      <w:r w:rsidRPr="003636AB">
        <w:rPr>
          <w:rFonts w:asciiTheme="majorBidi" w:hAnsiTheme="majorBidi" w:cstheme="majorBidi"/>
          <w:sz w:val="28"/>
          <w:szCs w:val="28"/>
          <w:lang w:val="ru-RU"/>
        </w:rPr>
        <w:t>.</w:t>
      </w:r>
      <w:r w:rsidRPr="003636AB">
        <w:rPr>
          <w:rFonts w:asciiTheme="majorBidi" w:hAnsiTheme="majorBidi" w:cstheme="majorBidi"/>
          <w:sz w:val="28"/>
          <w:szCs w:val="28"/>
        </w:rPr>
        <w:t>com</w:t>
      </w:r>
    </w:p>
    <w:p w14:paraId="00E47CDC" w14:textId="2422A9A7" w:rsidR="00242FE7" w:rsidRPr="003636AB" w:rsidRDefault="00CD41C8">
      <w:pPr>
        <w:spacing w:after="60"/>
        <w:rPr>
          <w:rFonts w:asciiTheme="majorBidi" w:hAnsiTheme="majorBidi" w:cstheme="majorBidi"/>
          <w:sz w:val="28"/>
          <w:szCs w:val="28"/>
        </w:rPr>
      </w:pPr>
      <w:proofErr w:type="spellStart"/>
      <w:r w:rsidRPr="003636AB">
        <w:rPr>
          <w:rFonts w:asciiTheme="majorBidi" w:hAnsiTheme="majorBidi" w:cstheme="majorBidi"/>
          <w:sz w:val="28"/>
          <w:szCs w:val="28"/>
        </w:rPr>
        <w:t>Сайт</w:t>
      </w:r>
      <w:proofErr w:type="spellEnd"/>
      <w:r w:rsidRPr="003636AB">
        <w:rPr>
          <w:rFonts w:asciiTheme="majorBidi" w:hAnsiTheme="majorBidi" w:cstheme="majorBidi"/>
          <w:sz w:val="28"/>
          <w:szCs w:val="28"/>
        </w:rPr>
        <w:t>: akiz</w:t>
      </w:r>
      <w:r w:rsidR="00BC410D">
        <w:rPr>
          <w:rFonts w:asciiTheme="majorBidi" w:hAnsiTheme="majorBidi" w:cstheme="majorBidi"/>
          <w:sz w:val="28"/>
          <w:szCs w:val="28"/>
        </w:rPr>
        <w:t>korean</w:t>
      </w:r>
      <w:r w:rsidRPr="003636AB">
        <w:rPr>
          <w:rFonts w:asciiTheme="majorBidi" w:hAnsiTheme="majorBidi" w:cstheme="majorBidi"/>
          <w:sz w:val="28"/>
          <w:szCs w:val="28"/>
        </w:rPr>
        <w:t>.ru</w:t>
      </w:r>
    </w:p>
    <w:sectPr w:rsidR="00242FE7" w:rsidRPr="003636AB" w:rsidSect="00034616">
      <w:headerReference w:type="default" r:id="rId8"/>
      <w:footerReference w:type="default" r:id="rId9"/>
      <w:pgSz w:w="12240" w:h="15840"/>
      <w:pgMar w:top="1020" w:right="1020"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B17E3" w14:textId="77777777" w:rsidR="00CD41C8" w:rsidRDefault="00CD41C8">
      <w:pPr>
        <w:spacing w:after="0" w:line="240" w:lineRule="auto"/>
      </w:pPr>
      <w:r>
        <w:separator/>
      </w:r>
    </w:p>
  </w:endnote>
  <w:endnote w:type="continuationSeparator" w:id="0">
    <w:p w14:paraId="57D9A30A" w14:textId="77777777" w:rsidR="00CD41C8" w:rsidRDefault="00CD4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61DA" w14:textId="7D0D706D" w:rsidR="00242FE7" w:rsidRPr="003636AB" w:rsidRDefault="00242FE7" w:rsidP="003636AB">
    <w:pPr>
      <w:pStyle w:val="a7"/>
      <w:jc w:val="left"/>
      <w:rPr>
        <w:lang w:val="ru-RU"/>
      </w:rPr>
    </w:pPr>
  </w:p>
  <w:p w14:paraId="3B739F45" w14:textId="29B10FC8" w:rsidR="00242FE7" w:rsidRDefault="00242FE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E816D" w14:textId="77777777" w:rsidR="00CD41C8" w:rsidRDefault="00CD41C8">
      <w:pPr>
        <w:spacing w:after="0" w:line="240" w:lineRule="auto"/>
      </w:pPr>
      <w:r>
        <w:separator/>
      </w:r>
    </w:p>
  </w:footnote>
  <w:footnote w:type="continuationSeparator" w:id="0">
    <w:p w14:paraId="34CAD023" w14:textId="77777777" w:rsidR="00CD41C8" w:rsidRDefault="00CD4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DA1C8" w14:textId="77777777" w:rsidR="003636AB" w:rsidRPr="003636AB" w:rsidRDefault="003636AB">
    <w:pPr>
      <w:pStyle w:val="a5"/>
      <w:jc w:val="right"/>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77536335">
    <w:abstractNumId w:val="8"/>
  </w:num>
  <w:num w:numId="2" w16cid:durableId="1025667259">
    <w:abstractNumId w:val="6"/>
  </w:num>
  <w:num w:numId="3" w16cid:durableId="840630741">
    <w:abstractNumId w:val="5"/>
  </w:num>
  <w:num w:numId="4" w16cid:durableId="1480537496">
    <w:abstractNumId w:val="4"/>
  </w:num>
  <w:num w:numId="5" w16cid:durableId="1687051369">
    <w:abstractNumId w:val="7"/>
  </w:num>
  <w:num w:numId="6" w16cid:durableId="1789162294">
    <w:abstractNumId w:val="3"/>
  </w:num>
  <w:num w:numId="7" w16cid:durableId="1187594480">
    <w:abstractNumId w:val="2"/>
  </w:num>
  <w:num w:numId="8" w16cid:durableId="498886143">
    <w:abstractNumId w:val="1"/>
  </w:num>
  <w:num w:numId="9" w16cid:durableId="629366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E6D"/>
    <w:rsid w:val="0015074B"/>
    <w:rsid w:val="00242FE7"/>
    <w:rsid w:val="0029639D"/>
    <w:rsid w:val="00326F90"/>
    <w:rsid w:val="003636AB"/>
    <w:rsid w:val="004E0D38"/>
    <w:rsid w:val="00AA1D8D"/>
    <w:rsid w:val="00B47730"/>
    <w:rsid w:val="00BC410D"/>
    <w:rsid w:val="00CB0664"/>
    <w:rsid w:val="00CD41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90374"/>
  <w14:defaultImageDpi w14:val="300"/>
  <w15:docId w15:val="{D9AA6298-248A-4EBF-99C5-9A00CB76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jc w:val="both"/>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13</Pages>
  <Words>3907</Words>
  <Characters>22272</Characters>
  <Application>Microsoft Office Word</Application>
  <DocSecurity>0</DocSecurity>
  <Lines>185</Lines>
  <Paragraphs>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Золкина</dc:creator>
  <cp:keywords/>
  <dc:description>generated by python-docx</dc:description>
  <cp:lastModifiedBy>Анна Золкина</cp:lastModifiedBy>
  <cp:revision>2</cp:revision>
  <dcterms:created xsi:type="dcterms:W3CDTF">2026-09-13T15:53:00Z</dcterms:created>
  <dcterms:modified xsi:type="dcterms:W3CDTF">2026-09-13T15:53:00Z</dcterms:modified>
  <cp:category/>
</cp:coreProperties>
</file>